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Calibri" w:hAnsi="Calibri"/>
          <w:b/>
          <w:i w:val="0"/>
          <w:color w:val="3F5F2B"/>
          <w:sz w:val="33"/>
          <w:u w:val="none"/>
        </w:rPr>
        <w:t>Mitgliedsantrag</w:t>
      </w:r>
    </w:p>
    <w:p>
      <w:pPr>
        <w:spacing w:before="0" w:after="60" w:line="240" w:lineRule="auto"/>
      </w:pPr>
      <w:r>
        <w:rPr>
          <w:rFonts w:ascii="Calibri" w:hAnsi="Calibri"/>
          <w:b w:val="0"/>
          <w:i w:val="0"/>
          <w:sz w:val="20"/>
          <w:u w:val="none"/>
        </w:rPr>
        <w:t>Hiermit beantrage ich die Aufnahme in den Kleingartenverein Oberrothenbach e.V.</w:t>
      </w:r>
    </w:p>
    <w:p>
      <w:pPr>
        <w:spacing w:before="120" w:after="40" w:line="240" w:lineRule="auto"/>
      </w:pPr>
      <w:r>
        <w:rPr>
          <w:rFonts w:ascii="Calibri" w:hAnsi="Calibri"/>
          <w:b/>
          <w:i w:val="0"/>
          <w:color w:val="4F6F3D"/>
          <w:sz w:val="23"/>
          <w:u w:val="none"/>
        </w:rPr>
        <w:t>1. Persönliche Angaben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444444"/>
                <w:sz w:val="21"/>
                <w:u w:val="none"/>
              </w:rPr>
              <w:t>Vorname</w:t>
            </w:r>
          </w:p>
        </w:tc>
        <w:tc>
          <w:tcPr>
            <w:tcW w:type="dxa" w:w="29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tcBorders>
              <w:bottom w:val="single" w:sz="6" w:color="BFBFBF"/>
            </w:tcBorders>
          </w:tcPr>
          <w:p>
            <w:r>
              <w:rPr>
                <w:rFonts w:ascii="Calibri" w:hAnsi="Calibri"/>
                <w:b w:val="0"/>
                <w:i w:val="0"/>
                <w:color w:val="666666"/>
                <w:sz w:val="21"/>
                <w:u w:val="none"/>
              </w:rPr>
              <w:t xml:space="preserve"> </w:t>
            </w:r>
          </w:p>
        </w:tc>
        <w:tc>
          <w:tcPr>
            <w:tcW w:type="dxa" w:w="19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444444"/>
                <w:sz w:val="21"/>
                <w:u w:val="none"/>
              </w:rPr>
              <w:t>Nachname</w:t>
            </w:r>
          </w:p>
        </w:tc>
        <w:tc>
          <w:tcPr>
            <w:tcW w:type="dxa" w:w="272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tcBorders>
              <w:bottom w:val="single" w:sz="6" w:color="BFBFBF"/>
            </w:tcBorders>
          </w:tcPr>
          <w:p>
            <w:r>
              <w:rPr>
                <w:rFonts w:ascii="Calibri" w:hAnsi="Calibri"/>
                <w:b w:val="0"/>
                <w:i w:val="0"/>
                <w:color w:val="666666"/>
                <w:sz w:val="21"/>
                <w:u w:val="none"/>
              </w:rPr>
              <w:t xml:space="preserve"> </w:t>
            </w:r>
          </w:p>
        </w:tc>
      </w:tr>
      <w:tr>
        <w:tc>
          <w:tcPr>
            <w:tcW w:type="dxa" w:w="19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444444"/>
                <w:sz w:val="21"/>
                <w:u w:val="none"/>
              </w:rPr>
              <w:t>Geburtsdatum</w:t>
            </w:r>
          </w:p>
        </w:tc>
        <w:tc>
          <w:tcPr>
            <w:tcW w:type="dxa" w:w="29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tcBorders>
              <w:bottom w:val="single" w:sz="6" w:color="BFBFBF"/>
            </w:tcBorders>
          </w:tcPr>
          <w:p>
            <w:r>
              <w:rPr>
                <w:rFonts w:ascii="Calibri" w:hAnsi="Calibri"/>
                <w:b w:val="0"/>
                <w:i w:val="0"/>
                <w:color w:val="666666"/>
                <w:sz w:val="21"/>
                <w:u w:val="none"/>
              </w:rPr>
              <w:t xml:space="preserve"> </w:t>
            </w:r>
          </w:p>
        </w:tc>
        <w:tc>
          <w:tcPr>
            <w:tcW w:type="dxa" w:w="19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444444"/>
                <w:sz w:val="21"/>
                <w:u w:val="none"/>
              </w:rPr>
              <w:t>Telefon</w:t>
            </w:r>
          </w:p>
        </w:tc>
        <w:tc>
          <w:tcPr>
            <w:tcW w:type="dxa" w:w="272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tcBorders>
              <w:bottom w:val="single" w:sz="6" w:color="BFBFBF"/>
            </w:tcBorders>
          </w:tcPr>
          <w:p>
            <w:r>
              <w:rPr>
                <w:rFonts w:ascii="Calibri" w:hAnsi="Calibri"/>
                <w:b w:val="0"/>
                <w:i w:val="0"/>
                <w:color w:val="666666"/>
                <w:sz w:val="21"/>
                <w:u w:val="none"/>
              </w:rPr>
              <w:t xml:space="preserve"> </w:t>
            </w:r>
          </w:p>
        </w:tc>
      </w:tr>
      <w:tr>
        <w:tc>
          <w:tcPr>
            <w:tcW w:type="dxa" w:w="19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444444"/>
                <w:sz w:val="21"/>
                <w:u w:val="none"/>
              </w:rPr>
              <w:t>E-Mail</w:t>
            </w:r>
          </w:p>
        </w:tc>
        <w:tc>
          <w:tcPr>
            <w:tcW w:type="dxa" w:w="29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tcBorders>
              <w:bottom w:val="single" w:sz="6" w:color="BFBFBF"/>
            </w:tcBorders>
          </w:tcPr>
          <w:p>
            <w:r>
              <w:rPr>
                <w:rFonts w:ascii="Calibri" w:hAnsi="Calibri"/>
                <w:b w:val="0"/>
                <w:i w:val="0"/>
                <w:color w:val="666666"/>
                <w:sz w:val="21"/>
                <w:u w:val="none"/>
              </w:rPr>
              <w:t xml:space="preserve"> </w:t>
            </w:r>
          </w:p>
        </w:tc>
        <w:tc>
          <w:tcPr>
            <w:tcW w:type="dxa" w:w="19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/>
        </w:tc>
        <w:tc>
          <w:tcPr>
            <w:tcW w:type="dxa" w:w="272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/>
        </w:tc>
      </w:tr>
    </w:tbl>
    <w:p>
      <w:pPr>
        <w:spacing w:before="120" w:after="40" w:line="240" w:lineRule="auto"/>
      </w:pPr>
      <w:r>
        <w:rPr>
          <w:rFonts w:ascii="Calibri" w:hAnsi="Calibri"/>
          <w:b/>
          <w:i w:val="0"/>
          <w:color w:val="4F6F3D"/>
          <w:sz w:val="23"/>
          <w:u w:val="none"/>
        </w:rPr>
        <w:t>2. Anschrift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444444"/>
                <w:sz w:val="21"/>
                <w:u w:val="none"/>
              </w:rPr>
              <w:t>Straße / Hausnummer</w:t>
            </w:r>
          </w:p>
        </w:tc>
        <w:tc>
          <w:tcPr>
            <w:tcW w:type="dxa" w:w="29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tcBorders>
              <w:bottom w:val="single" w:sz="6" w:color="BFBFBF"/>
            </w:tcBorders>
          </w:tcPr>
          <w:p>
            <w:r>
              <w:rPr>
                <w:rFonts w:ascii="Calibri" w:hAnsi="Calibri"/>
                <w:b w:val="0"/>
                <w:i w:val="0"/>
                <w:color w:val="666666"/>
                <w:sz w:val="21"/>
                <w:u w:val="none"/>
              </w:rPr>
              <w:t xml:space="preserve"> </w:t>
            </w:r>
          </w:p>
        </w:tc>
        <w:tc>
          <w:tcPr>
            <w:tcW w:type="dxa" w:w="19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/>
        </w:tc>
        <w:tc>
          <w:tcPr>
            <w:tcW w:type="dxa" w:w="272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/>
        </w:tc>
      </w:tr>
      <w:tr>
        <w:tc>
          <w:tcPr>
            <w:tcW w:type="dxa" w:w="19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444444"/>
                <w:sz w:val="21"/>
                <w:u w:val="none"/>
              </w:rPr>
              <w:t>PLZ</w:t>
            </w:r>
          </w:p>
        </w:tc>
        <w:tc>
          <w:tcPr>
            <w:tcW w:type="dxa" w:w="29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tcBorders>
              <w:bottom w:val="single" w:sz="6" w:color="BFBFBF"/>
            </w:tcBorders>
          </w:tcPr>
          <w:p>
            <w:r>
              <w:rPr>
                <w:rFonts w:ascii="Calibri" w:hAnsi="Calibri"/>
                <w:b w:val="0"/>
                <w:i w:val="0"/>
                <w:color w:val="666666"/>
                <w:sz w:val="21"/>
                <w:u w:val="none"/>
              </w:rPr>
              <w:t xml:space="preserve"> </w:t>
            </w:r>
          </w:p>
        </w:tc>
        <w:tc>
          <w:tcPr>
            <w:tcW w:type="dxa" w:w="19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444444"/>
                <w:sz w:val="21"/>
                <w:u w:val="none"/>
              </w:rPr>
              <w:t>Ort</w:t>
            </w:r>
          </w:p>
        </w:tc>
        <w:tc>
          <w:tcPr>
            <w:tcW w:type="dxa" w:w="272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tcBorders>
              <w:bottom w:val="single" w:sz="6" w:color="BFBFBF"/>
            </w:tcBorders>
          </w:tcPr>
          <w:p>
            <w:r>
              <w:rPr>
                <w:rFonts w:ascii="Calibri" w:hAnsi="Calibri"/>
                <w:b w:val="0"/>
                <w:i w:val="0"/>
                <w:color w:val="666666"/>
                <w:sz w:val="21"/>
                <w:u w:val="none"/>
              </w:rPr>
              <w:t xml:space="preserve"> </w:t>
            </w:r>
          </w:p>
        </w:tc>
      </w:tr>
    </w:tbl>
    <w:p>
      <w:pPr>
        <w:spacing w:before="120" w:after="40" w:line="240" w:lineRule="auto"/>
      </w:pPr>
      <w:r>
        <w:rPr>
          <w:rFonts w:ascii="Calibri" w:hAnsi="Calibri"/>
          <w:b/>
          <w:i w:val="0"/>
          <w:color w:val="4F6F3D"/>
          <w:sz w:val="23"/>
          <w:u w:val="none"/>
        </w:rPr>
        <w:t>3. Mitgliedschaft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2608"/>
            <w:tcMar>
              <w:top w:w="15" w:type="dxa"/>
              <w:start w:w="40" w:type="dxa"/>
              <w:bottom w:w="1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444444"/>
                <w:sz w:val="20"/>
                <w:u w:val="none"/>
              </w:rPr>
              <w:t>Mitgliedsart</w:t>
            </w:r>
          </w:p>
        </w:tc>
        <w:tc>
          <w:tcPr>
            <w:tcW w:type="dxa" w:w="6690"/>
            <w:tcMar>
              <w:top w:w="15" w:type="dxa"/>
              <w:start w:w="40" w:type="dxa"/>
              <w:bottom w:w="15" w:type="dxa"/>
              <w:end w:w="40" w:type="dxa"/>
            </w:tcMar>
            <w:vAlign w:val="center"/>
            <w:tcBorders>
              <w:bottom w:val="single" w:sz="6" w:color="BFBFBF"/>
            </w:tcBorders>
          </w:tcPr>
          <w:p>
            <w:r>
              <w:rPr>
                <w:rFonts w:ascii="Calibri" w:hAnsi="Calibri"/>
                <w:b w:val="0"/>
                <w:i w:val="0"/>
                <w:color w:val="666666"/>
                <w:sz w:val="20"/>
                <w:u w:val="none"/>
              </w:rPr>
              <w:t>[ ] Hauptmitglied     [ ] Nebenmitglied</w:t>
            </w:r>
          </w:p>
        </w:tc>
      </w:tr>
      <w:tr>
        <w:tc>
          <w:tcPr>
            <w:tcW w:type="dxa" w:w="2608"/>
            <w:tcMar>
              <w:top w:w="15" w:type="dxa"/>
              <w:start w:w="40" w:type="dxa"/>
              <w:bottom w:w="1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444444"/>
                <w:sz w:val="20"/>
                <w:u w:val="none"/>
              </w:rPr>
              <w:t>Bezug zu Hauptmitglied</w:t>
            </w:r>
          </w:p>
        </w:tc>
        <w:tc>
          <w:tcPr>
            <w:tcW w:type="dxa" w:w="6690"/>
            <w:tcMar>
              <w:top w:w="15" w:type="dxa"/>
              <w:start w:w="40" w:type="dxa"/>
              <w:bottom w:w="15" w:type="dxa"/>
              <w:end w:w="40" w:type="dxa"/>
            </w:tcMar>
            <w:vAlign w:val="center"/>
            <w:tcBorders>
              <w:bottom w:val="single" w:sz="6" w:color="BFBFBF"/>
            </w:tcBorders>
          </w:tcPr>
          <w:p>
            <w:r>
              <w:rPr>
                <w:rFonts w:ascii="Calibri" w:hAnsi="Calibri"/>
                <w:b w:val="0"/>
                <w:i w:val="0"/>
                <w:color w:val="666666"/>
                <w:sz w:val="20"/>
                <w:u w:val="none"/>
              </w:rPr>
              <w:t xml:space="preserve"> </w:t>
            </w:r>
          </w:p>
        </w:tc>
      </w:tr>
      <w:tr>
        <w:tc>
          <w:tcPr>
            <w:tcW w:type="dxa" w:w="2608"/>
            <w:tcMar>
              <w:top w:w="15" w:type="dxa"/>
              <w:start w:w="40" w:type="dxa"/>
              <w:bottom w:w="1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444444"/>
                <w:sz w:val="20"/>
                <w:u w:val="none"/>
              </w:rPr>
              <w:t>Gewünschte / zugeordnete Parzelle</w:t>
            </w:r>
          </w:p>
        </w:tc>
        <w:tc>
          <w:tcPr>
            <w:tcW w:type="dxa" w:w="6690"/>
            <w:tcMar>
              <w:top w:w="15" w:type="dxa"/>
              <w:start w:w="40" w:type="dxa"/>
              <w:bottom w:w="15" w:type="dxa"/>
              <w:end w:w="40" w:type="dxa"/>
            </w:tcMar>
            <w:vAlign w:val="center"/>
            <w:tcBorders>
              <w:bottom w:val="single" w:sz="6" w:color="BFBFBF"/>
            </w:tcBorders>
          </w:tcPr>
          <w:p>
            <w:r>
              <w:rPr>
                <w:rFonts w:ascii="Calibri" w:hAnsi="Calibri"/>
                <w:b w:val="0"/>
                <w:i w:val="0"/>
                <w:color w:val="666666"/>
                <w:sz w:val="20"/>
                <w:u w:val="none"/>
              </w:rPr>
              <w:t xml:space="preserve"> </w:t>
            </w:r>
          </w:p>
        </w:tc>
      </w:tr>
      <w:tr>
        <w:tc>
          <w:tcPr>
            <w:tcW w:type="dxa" w:w="2608"/>
            <w:tcMar>
              <w:top w:w="15" w:type="dxa"/>
              <w:start w:w="40" w:type="dxa"/>
              <w:bottom w:w="1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444444"/>
                <w:sz w:val="20"/>
                <w:u w:val="none"/>
              </w:rPr>
              <w:t>Aufnahmedatum / Beginn</w:t>
            </w:r>
          </w:p>
        </w:tc>
        <w:tc>
          <w:tcPr>
            <w:tcW w:type="dxa" w:w="6690"/>
            <w:tcMar>
              <w:top w:w="15" w:type="dxa"/>
              <w:start w:w="40" w:type="dxa"/>
              <w:bottom w:w="15" w:type="dxa"/>
              <w:end w:w="40" w:type="dxa"/>
            </w:tcMar>
            <w:vAlign w:val="center"/>
            <w:tcBorders>
              <w:bottom w:val="single" w:sz="6" w:color="BFBFBF"/>
            </w:tcBorders>
          </w:tcPr>
          <w:p>
            <w:r>
              <w:rPr>
                <w:rFonts w:ascii="Calibri" w:hAnsi="Calibri"/>
                <w:b w:val="0"/>
                <w:i w:val="0"/>
                <w:color w:val="666666"/>
                <w:sz w:val="20"/>
                <w:u w:val="none"/>
              </w:rPr>
              <w:t xml:space="preserve"> </w:t>
            </w:r>
          </w:p>
        </w:tc>
      </w:tr>
    </w:tbl>
    <w:p>
      <w:pPr>
        <w:spacing w:before="120" w:after="40" w:line="240" w:lineRule="auto"/>
      </w:pPr>
      <w:r>
        <w:rPr>
          <w:rFonts w:ascii="Calibri" w:hAnsi="Calibri"/>
          <w:b/>
          <w:i w:val="0"/>
          <w:color w:val="4F6F3D"/>
          <w:sz w:val="23"/>
          <w:u w:val="none"/>
        </w:rPr>
        <w:t>4. Erklärungen</w:t>
      </w:r>
    </w:p>
    <w:p>
      <w:pPr>
        <w:spacing w:before="0" w:after="0" w:line="240" w:lineRule="auto"/>
        <w:ind w:left="227"/>
      </w:pPr>
      <w:r>
        <w:rPr>
          <w:rFonts w:ascii="Calibri" w:hAnsi="Calibri"/>
          <w:b w:val="0"/>
          <w:i w:val="0"/>
          <w:sz w:val="19"/>
          <w:u w:val="none"/>
        </w:rPr>
        <w:t>[ ] Ich erkenne die Satzung, die Gartenordnung und die Beitragsregelungen des Vereins in ihrer jeweils gültigen Fassung an.</w:t>
      </w:r>
    </w:p>
    <w:p>
      <w:pPr>
        <w:spacing w:before="0" w:after="0" w:line="240" w:lineRule="auto"/>
        <w:ind w:left="227"/>
      </w:pPr>
      <w:r>
        <w:rPr>
          <w:rFonts w:ascii="Calibri" w:hAnsi="Calibri"/>
          <w:b w:val="0"/>
          <w:i w:val="0"/>
          <w:sz w:val="19"/>
          <w:u w:val="none"/>
        </w:rPr>
        <w:t>[ ] Ich versichere, dass meine Angaben vollständig und richtig sind und ich Änderungen meiner Daten dem Verein unverzüglich mitteile.</w:t>
      </w:r>
    </w:p>
    <w:p>
      <w:pPr>
        <w:spacing w:before="0" w:after="0" w:line="240" w:lineRule="auto"/>
        <w:ind w:left="227"/>
      </w:pPr>
      <w:r>
        <w:rPr>
          <w:rFonts w:ascii="Calibri" w:hAnsi="Calibri"/>
          <w:b w:val="0"/>
          <w:i w:val="0"/>
          <w:sz w:val="19"/>
          <w:u w:val="none"/>
        </w:rPr>
        <w:t>[ ] Ich bin mit der Speicherung und Verarbeitung meiner Daten zum Zweck der Mitgliederverwaltung und Vereinsorganisation einverstanden.</w:t>
      </w:r>
    </w:p>
    <w:p>
      <w:pPr>
        <w:spacing w:before="0" w:after="0" w:line="240" w:lineRule="auto"/>
        <w:ind w:left="227"/>
      </w:pPr>
      <w:r>
        <w:rPr>
          <w:rFonts w:ascii="Calibri" w:hAnsi="Calibri"/>
          <w:b w:val="0"/>
          <w:i w:val="0"/>
          <w:sz w:val="19"/>
          <w:u w:val="none"/>
        </w:rPr>
        <w:t>Kontaktaufnahme per WhatsApp:   [ ] Ja     [ ] Nein</w:t>
      </w:r>
    </w:p>
    <w:p>
      <w:pPr>
        <w:spacing w:before="120" w:after="40" w:line="240" w:lineRule="auto"/>
      </w:pPr>
      <w:r>
        <w:rPr>
          <w:rFonts w:ascii="Calibri" w:hAnsi="Calibri"/>
          <w:b/>
          <w:i w:val="0"/>
          <w:color w:val="4F6F3D"/>
          <w:sz w:val="23"/>
          <w:u w:val="none"/>
        </w:rPr>
        <w:t>5. Unterschriften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4535"/>
            <w:tcMar>
              <w:top w:w="15" w:type="dxa"/>
              <w:start w:w="40" w:type="dxa"/>
              <w:bottom w:w="15" w:type="dxa"/>
              <w:end w:w="40" w:type="dxa"/>
            </w:tcMar>
          </w:tcPr>
          <w:p>
            <w:r>
              <w:rPr>
                <w:rFonts w:ascii="Calibri" w:hAnsi="Calibri"/>
                <w:b/>
                <w:i w:val="0"/>
                <w:color w:val="444444"/>
                <w:sz w:val="19"/>
                <w:u w:val="none"/>
              </w:rPr>
              <w:t>Ort, Datum</w:t>
            </w:r>
          </w:p>
        </w:tc>
        <w:tc>
          <w:tcPr>
            <w:tcW w:type="dxa" w:w="4535"/>
            <w:tcMar>
              <w:top w:w="15" w:type="dxa"/>
              <w:start w:w="40" w:type="dxa"/>
              <w:bottom w:w="15" w:type="dxa"/>
              <w:end w:w="40" w:type="dxa"/>
            </w:tcMar>
          </w:tcPr>
          <w:p>
            <w:r>
              <w:rPr>
                <w:rFonts w:ascii="Calibri" w:hAnsi="Calibri"/>
                <w:b/>
                <w:i w:val="0"/>
                <w:color w:val="444444"/>
                <w:sz w:val="19"/>
                <w:u w:val="none"/>
              </w:rPr>
              <w:t>Unterschrift Antragsteller/in</w:t>
            </w:r>
          </w:p>
        </w:tc>
      </w:tr>
      <w:tr>
        <w:tc>
          <w:tcPr>
            <w:tcW w:type="dxa" w:w="4535"/>
            <w:tcMar>
              <w:top w:w="15" w:type="dxa"/>
              <w:start w:w="40" w:type="dxa"/>
              <w:bottom w:w="15" w:type="dxa"/>
              <w:end w:w="40" w:type="dxa"/>
            </w:tcMar>
            <w:tcBorders>
              <w:bottom w:val="single" w:sz="6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 xml:space="preserve"> </w:t>
            </w:r>
          </w:p>
        </w:tc>
        <w:tc>
          <w:tcPr>
            <w:tcW w:type="dxa" w:w="4535"/>
            <w:tcMar>
              <w:top w:w="15" w:type="dxa"/>
              <w:start w:w="40" w:type="dxa"/>
              <w:bottom w:w="15" w:type="dxa"/>
              <w:end w:w="40" w:type="dxa"/>
            </w:tcMar>
            <w:tcBorders>
              <w:bottom w:val="single" w:sz="6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 xml:space="preserve"> </w:t>
            </w:r>
          </w:p>
        </w:tc>
      </w:tr>
    </w:tbl>
    <w:p>
      <w:pPr>
        <w:spacing w:before="20" w:after="0" w:line="240" w:lineRule="auto"/>
      </w:pPr>
      <w:r>
        <w:rPr>
          <w:rFonts w:ascii="Calibri" w:hAnsi="Calibri"/>
          <w:b/>
          <w:i w:val="0"/>
          <w:color w:val="444444"/>
          <w:sz w:val="19"/>
          <w:u w:val="none"/>
        </w:rPr>
        <w:t>Bei Minderjährigen: Unterschrift gesetzlicher Vertreter/in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4252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6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 xml:space="preserve"> </w:t>
            </w:r>
          </w:p>
        </w:tc>
      </w:tr>
    </w:tbl>
    <w:p>
      <w:pPr>
        <w:spacing w:before="120" w:after="40" w:line="240" w:lineRule="auto"/>
      </w:pPr>
      <w:r>
        <w:rPr>
          <w:rFonts w:ascii="Calibri" w:hAnsi="Calibri"/>
          <w:b/>
          <w:i w:val="0"/>
          <w:color w:val="4F6F3D"/>
          <w:sz w:val="23"/>
          <w:u w:val="none"/>
        </w:rPr>
        <w:t>Nur vom Verein auszufüllen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444444"/>
                <w:sz w:val="21"/>
                <w:u w:val="none"/>
              </w:rPr>
              <w:t>Eingang am</w:t>
            </w:r>
          </w:p>
        </w:tc>
        <w:tc>
          <w:tcPr>
            <w:tcW w:type="dxa" w:w="29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tcBorders>
              <w:bottom w:val="single" w:sz="6" w:color="BFBFBF"/>
            </w:tcBorders>
          </w:tcPr>
          <w:p>
            <w:r>
              <w:rPr>
                <w:rFonts w:ascii="Calibri" w:hAnsi="Calibri"/>
                <w:b w:val="0"/>
                <w:i w:val="0"/>
                <w:color w:val="666666"/>
                <w:sz w:val="21"/>
                <w:u w:val="none"/>
              </w:rPr>
              <w:t xml:space="preserve"> </w:t>
            </w:r>
          </w:p>
        </w:tc>
        <w:tc>
          <w:tcPr>
            <w:tcW w:type="dxa" w:w="19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444444"/>
                <w:sz w:val="21"/>
                <w:u w:val="none"/>
              </w:rPr>
              <w:t>Mitgliedsnummer</w:t>
            </w:r>
          </w:p>
        </w:tc>
        <w:tc>
          <w:tcPr>
            <w:tcW w:type="dxa" w:w="272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tcBorders>
              <w:bottom w:val="single" w:sz="6" w:color="BFBFBF"/>
            </w:tcBorders>
          </w:tcPr>
          <w:p>
            <w:r>
              <w:rPr>
                <w:rFonts w:ascii="Calibri" w:hAnsi="Calibri"/>
                <w:b w:val="0"/>
                <w:i w:val="0"/>
                <w:color w:val="666666"/>
                <w:sz w:val="21"/>
                <w:u w:val="none"/>
              </w:rPr>
              <w:t xml:space="preserve"> </w:t>
            </w:r>
          </w:p>
        </w:tc>
      </w:tr>
      <w:tr>
        <w:tc>
          <w:tcPr>
            <w:tcW w:type="dxa" w:w="19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444444"/>
                <w:sz w:val="21"/>
                <w:u w:val="none"/>
              </w:rPr>
              <w:t>Beschluss Vorstand am</w:t>
            </w:r>
          </w:p>
        </w:tc>
        <w:tc>
          <w:tcPr>
            <w:tcW w:type="dxa" w:w="29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tcBorders>
              <w:bottom w:val="single" w:sz="6" w:color="BFBFBF"/>
            </w:tcBorders>
          </w:tcPr>
          <w:p>
            <w:r>
              <w:rPr>
                <w:rFonts w:ascii="Calibri" w:hAnsi="Calibri"/>
                <w:b w:val="0"/>
                <w:i w:val="0"/>
                <w:color w:val="666666"/>
                <w:sz w:val="21"/>
                <w:u w:val="none"/>
              </w:rPr>
              <w:t xml:space="preserve"> </w:t>
            </w:r>
          </w:p>
        </w:tc>
        <w:tc>
          <w:tcPr>
            <w:tcW w:type="dxa" w:w="19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444444"/>
                <w:sz w:val="21"/>
                <w:u w:val="none"/>
              </w:rPr>
              <w:t>Unterschrift Vorstand</w:t>
            </w:r>
          </w:p>
        </w:tc>
        <w:tc>
          <w:tcPr>
            <w:tcW w:type="dxa" w:w="272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tcBorders>
              <w:bottom w:val="single" w:sz="6" w:color="BFBFBF"/>
            </w:tcBorders>
          </w:tcPr>
          <w:p>
            <w:r>
              <w:rPr>
                <w:rFonts w:ascii="Calibri" w:hAnsi="Calibri"/>
                <w:b w:val="0"/>
                <w:i w:val="0"/>
                <w:color w:val="666666"/>
                <w:sz w:val="21"/>
                <w:u w:val="none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19" w:right="1077" w:bottom="822" w:left="1191" w:header="142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8" w:color="A6A6A6"/>
        <w:left w:val="nil"/>
        <w:bottom w:val="nil"/>
        <w:right w:val="nil"/>
        <w:insideH w:val="nil"/>
        <w:insideV w:val="nil"/>
      </w:tblBorders>
    </w:tblPr>
    <w:tblGrid>
      <w:gridCol w:w="4762"/>
      <w:gridCol w:w="4762"/>
    </w:tblGrid>
    <w:tr>
      <w:tc>
        <w:tcPr>
          <w:tcW w:type="dxa" w:w="4762"/>
          <w:tcMar>
            <w:top w:w="20" w:type="dxa"/>
            <w:start w:w="50" w:type="dxa"/>
            <w:bottom w:w="10" w:type="dxa"/>
            <w:end w:w="50" w:type="dxa"/>
          </w:tcMar>
          <w:vAlign w:val="top"/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sz w:val="17"/>
              <w:u w:val="none"/>
            </w:rPr>
            <w:t>Bankverbindung: Sparkasse Zwickau</w:t>
          </w:r>
          <w:r>
            <w:br/>
          </w:r>
          <w:r>
            <w:rPr>
              <w:rFonts w:ascii="Calibri" w:hAnsi="Calibri"/>
              <w:b w:val="0"/>
              <w:i w:val="0"/>
              <w:sz w:val="17"/>
              <w:u w:val="none"/>
            </w:rPr>
            <w:t>BIC: WELADED1ZWI</w:t>
          </w:r>
          <w:r>
            <w:br/>
          </w:r>
          <w:r>
            <w:rPr>
              <w:rFonts w:ascii="Calibri" w:hAnsi="Calibri"/>
              <w:b w:val="0"/>
              <w:i w:val="0"/>
              <w:sz w:val="17"/>
              <w:u w:val="none"/>
            </w:rPr>
            <w:t>IBAN: DE14 8705 5000 2214 0005 53</w:t>
          </w:r>
          <w:r>
            <w:br/>
          </w:r>
          <w:r>
            <w:rPr>
              <w:rFonts w:ascii="Calibri" w:hAnsi="Calibri"/>
              <w:b w:val="0"/>
              <w:i w:val="0"/>
              <w:sz w:val="17"/>
              <w:u w:val="none"/>
            </w:rPr>
            <w:t>KGVoberrothenbach@gmx.de</w:t>
          </w:r>
        </w:p>
      </w:tc>
      <w:tc>
        <w:tcPr>
          <w:tcW w:type="dxa" w:w="4762"/>
          <w:tcMar>
            <w:top w:w="20" w:type="dxa"/>
            <w:start w:w="50" w:type="dxa"/>
            <w:bottom w:w="10" w:type="dxa"/>
            <w:end w:w="50" w:type="dxa"/>
          </w:tcMar>
          <w:vAlign w:val="top"/>
        </w:tcPr>
        <w:p>
          <w:pPr>
            <w:jc w:val="center"/>
          </w:pPr>
          <w:r>
            <w:rPr>
              <w:rFonts w:ascii="Calibri" w:hAnsi="Calibri"/>
              <w:b w:val="0"/>
              <w:i w:val="0"/>
              <w:sz w:val="17"/>
              <w:u w:val="none"/>
            </w:rPr>
            <w:t>Vorstand:</w:t>
            <w:br/>
          </w:r>
          <w:r>
            <w:rPr>
              <w:rFonts w:ascii="Calibri" w:hAnsi="Calibri"/>
              <w:b w:val="0"/>
              <w:i w:val="0"/>
              <w:sz w:val="17"/>
              <w:u w:val="none"/>
            </w:rPr>
            <w:t>Mary Krüger-Rau</w:t>
            <w:br/>
          </w:r>
          <w:r>
            <w:rPr>
              <w:rFonts w:ascii="Calibri" w:hAnsi="Calibri"/>
              <w:b w:val="0"/>
              <w:i w:val="0"/>
              <w:sz w:val="17"/>
              <w:u w:val="none"/>
            </w:rPr>
            <w:t>Felix Hammel</w:t>
            <w:br/>
          </w:r>
          <w:r>
            <w:rPr>
              <w:rFonts w:ascii="Calibri" w:hAnsi="Calibri"/>
              <w:b w:val="0"/>
              <w:i w:val="0"/>
              <w:sz w:val="17"/>
              <w:u w:val="none"/>
            </w:rPr>
            <w:t>Anja Rusch</w:t>
            <w:br/>
          </w:r>
          <w:r>
            <w:rPr>
              <w:rFonts w:ascii="Calibri" w:hAnsi="Calibri"/>
              <w:b w:val="0"/>
              <w:i w:val="0"/>
              <w:sz w:val="17"/>
              <w:u w:val="none"/>
            </w:rPr>
            <w:t>Nadine Petzold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drawing>
        <wp:inline xmlns:a="http://schemas.openxmlformats.org/drawingml/2006/main" xmlns:pic="http://schemas.openxmlformats.org/drawingml/2006/picture">
          <wp:extent cx="4932000" cy="1150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gv_briefkopf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32000" cy="1150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