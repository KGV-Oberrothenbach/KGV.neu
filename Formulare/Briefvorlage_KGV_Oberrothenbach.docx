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color w:val="6A6A6A"/>
          <w:sz w:val="16"/>
          <w:u w:val="single"/>
        </w:rPr>
        <w:t xml:space="preserve">KGV Oberrothenbach e.V. c/o. </w:t>
      </w:r>
      <w:sdt>
        <w:sdtPr>
          <w:tag w:val="VORSTAND"/>
          <w:alias w:val="VORSTAND"/>
          <w:dropDownList>
            <w:listItem w:displayText="Vorstandsmitglied wählen" w:value="Vorstandsmitglied wählen"/>
            <w:listItem w:displayText="Mary Krüger-Rau" w:value="Mary Krüger-Rau"/>
            <w:listItem w:displayText="Felix Hammel" w:value="Felix Hammel"/>
            <w:listItem w:displayText="Anja Rusch" w:value="Anja Rusch"/>
            <w:listItem w:displayText="Nadine Petzold" w:value="Nadine Petzold"/>
          </w:dropDownList>
        </w:sdtPr>
        <w:sdtContent>
          <w:r>
            <w:rPr>
              <w:sz w:val="16"/>
              <w:color w:val="6A6A6A"/>
              <w:u w:val="single"/>
            </w:rPr>
            <w:t>Vorstandsmitglied wählen</w:t>
          </w:r>
        </w:sdtContent>
      </w:sdt>
    </w:p>
    <w:p>
      <w:pPr>
        <w:spacing w:before="0" w:after="0" w:line="240" w:lineRule="auto"/>
      </w:pPr>
      <w:sdt>
        <w:sdtPr>
          <w:tag w:val="EMPFAENGER_NAME"/>
          <w:alias w:val="EMPFAENGER_NAME"/>
          <w:text/>
        </w:sdtPr>
        <w:sdtContent>
          <w:r>
            <w:rPr>
              <w:rFonts w:ascii="Calibri" w:hAnsi="Calibri"/>
              <w:b w:val="0"/>
              <w:i w:val="0"/>
              <w:sz w:val="22"/>
              <w:u w:val="none"/>
            </w:rPr>
            <w:t>{{EMPFAENGER_NAME}}</w:t>
          </w:r>
        </w:sdtContent>
      </w:sdt>
    </w:p>
    <w:p>
      <w:pPr>
        <w:spacing w:before="0" w:after="0" w:line="240" w:lineRule="auto"/>
      </w:pPr>
      <w:sdt>
        <w:sdtPr>
          <w:tag w:val="STRASSE"/>
          <w:alias w:val="STRASSE"/>
          <w:text/>
        </w:sdtPr>
        <w:sdtContent>
          <w:r>
            <w:rPr>
              <w:rFonts w:ascii="Calibri" w:hAnsi="Calibri"/>
              <w:b w:val="0"/>
              <w:i w:val="0"/>
              <w:sz w:val="22"/>
              <w:u w:val="none"/>
            </w:rPr>
            <w:t>{{STRASSE}}</w:t>
          </w:r>
        </w:sdtContent>
      </w:sdt>
    </w:p>
    <w:p>
      <w:pPr>
        <w:spacing w:before="0" w:after="0" w:line="240" w:lineRule="auto"/>
      </w:pPr>
      <w:sdt>
        <w:sdtPr>
          <w:tag w:val="PLZ_ORT"/>
          <w:alias w:val="PLZ_ORT"/>
          <w:text/>
        </w:sdtPr>
        <w:sdtContent>
          <w:r>
            <w:rPr>
              <w:rFonts w:ascii="Calibri" w:hAnsi="Calibri"/>
              <w:b w:val="0"/>
              <w:i w:val="0"/>
              <w:sz w:val="22"/>
              <w:u w:val="none"/>
            </w:rPr>
            <w:t>{{PLZ_ORT}}</w:t>
          </w:r>
        </w:sdtContent>
      </w:sdt>
    </w:p>
    <w:p>
      <w:pPr>
        <w:spacing w:before="160" w:after="200" w:line="240" w:lineRule="auto"/>
        <w:jc w:val="right"/>
      </w:pPr>
      <w:r>
        <w:rPr>
          <w:rFonts w:ascii="Calibri" w:hAnsi="Calibri"/>
          <w:b w:val="0"/>
          <w:i w:val="0"/>
          <w:color w:val="666666"/>
          <w:sz w:val="21"/>
          <w:u w:val="none"/>
        </w:rPr>
        <w:t xml:space="preserve">Zwickau, </w:t>
      </w:r>
      <w:sdt>
        <w:sdtPr>
          <w:tag w:val="DATUM"/>
          <w:alias w:val="DATUM"/>
          <w:text/>
        </w:sdtPr>
        <w:sdtContent>
          <w:r>
            <w:rPr>
              <w:rFonts w:ascii="Calibri" w:hAnsi="Calibri"/>
              <w:b w:val="0"/>
              <w:i w:val="0"/>
              <w:color w:val="666666"/>
              <w:sz w:val="21"/>
              <w:u w:val="none"/>
            </w:rPr>
            <w:t>{{DATUM}}</w:t>
          </w:r>
        </w:sdtContent>
      </w:sdt>
    </w:p>
    <w:p>
      <w:pPr>
        <w:spacing w:before="0" w:after="200" w:line="240" w:lineRule="auto"/>
      </w:pPr>
      <w:r>
        <w:rPr>
          <w:rFonts w:ascii="Calibri" w:hAnsi="Calibri"/>
          <w:b/>
          <w:i w:val="0"/>
          <w:color w:val="3F5F2B"/>
          <w:sz w:val="25"/>
          <w:u w:val="none"/>
        </w:rPr>
        <w:t xml:space="preserve">Betreff: </w:t>
      </w:r>
      <w:sdt>
        <w:sdtPr>
          <w:tag w:val="BETREFF"/>
          <w:alias w:val="BETREFF"/>
          <w:text/>
        </w:sdtPr>
        <w:sdtContent>
          <w:r>
            <w:rPr>
              <w:rFonts w:ascii="Calibri" w:hAnsi="Calibri"/>
              <w:b/>
              <w:i w:val="0"/>
              <w:color w:val="3F5F2B"/>
              <w:sz w:val="25"/>
              <w:u w:val="none"/>
            </w:rPr>
            <w:t>{{BETREFF}}</w:t>
          </w:r>
        </w:sdtContent>
      </w:sdt>
    </w:p>
    <w:p>
      <w:pPr>
        <w:spacing w:before="0" w:after="120" w:line="240" w:lineRule="auto"/>
      </w:pPr>
      <w:sdt>
        <w:sdtPr>
          <w:tag w:val="ANREDE"/>
          <w:alias w:val="ANREDE"/>
          <w:text/>
        </w:sdtPr>
        <w:sdtContent>
          <w:r>
            <w:rPr>
              <w:rFonts w:ascii="Calibri" w:hAnsi="Calibri"/>
              <w:b w:val="0"/>
              <w:i w:val="0"/>
              <w:sz w:val="22"/>
              <w:u w:val="none"/>
            </w:rPr>
            <w:t>{{ANREDE}}</w:t>
          </w:r>
        </w:sdtContent>
      </w:sdt>
      <w:r>
        <w:rPr>
          <w:rFonts w:ascii="Calibri" w:hAnsi="Calibri"/>
          <w:b w:val="0"/>
          <w:i w:val="0"/>
          <w:sz w:val="22"/>
          <w:u w:val="none"/>
        </w:rPr>
        <w:t>,</w:t>
      </w:r>
    </w:p>
    <w:p>
      <w:pPr>
        <w:spacing w:before="0" w:after="120" w:line="240" w:lineRule="auto"/>
      </w:pPr>
      <w:sdt>
        <w:sdtPr>
          <w:tag w:val="TEXTABSATZ_1"/>
          <w:alias w:val="TEXTABSATZ_1"/>
          <w:text/>
        </w:sdtPr>
        <w:sdtContent>
          <w:r>
            <w:rPr>
              <w:rFonts w:ascii="Calibri" w:hAnsi="Calibri"/>
              <w:b w:val="0"/>
              <w:i w:val="0"/>
              <w:sz w:val="22"/>
              <w:u w:val="none"/>
            </w:rPr>
            <w:t>{{TEXTABSATZ_1}}</w:t>
          </w:r>
        </w:sdtContent>
      </w:sdt>
    </w:p>
    <w:p>
      <w:pPr>
        <w:spacing w:before="0" w:after="120" w:line="240" w:lineRule="auto"/>
      </w:pPr>
      <w:sdt>
        <w:sdtPr>
          <w:tag w:val="TEXTABSATZ_2"/>
          <w:alias w:val="TEXTABSATZ_2"/>
          <w:text/>
        </w:sdtPr>
        <w:sdtContent>
          <w:r>
            <w:rPr>
              <w:rFonts w:ascii="Calibri" w:hAnsi="Calibri"/>
              <w:b w:val="0"/>
              <w:i w:val="0"/>
              <w:sz w:val="22"/>
              <w:u w:val="none"/>
            </w:rPr>
            <w:t>{{TEXTABSATZ_2}}</w:t>
          </w:r>
        </w:sdtContent>
      </w:sdt>
    </w:p>
    <w:p>
      <w:pPr>
        <w:spacing w:before="0" w:after="200" w:line="240" w:lineRule="auto"/>
      </w:pPr>
      <w:sdt>
        <w:sdtPr>
          <w:tag w:val="TEXTABSATZ_3"/>
          <w:alias w:val="TEXTABSATZ_3"/>
          <w:text/>
        </w:sdtPr>
        <w:sdtContent>
          <w:r>
            <w:rPr>
              <w:rFonts w:ascii="Calibri" w:hAnsi="Calibri"/>
              <w:b w:val="0"/>
              <w:i w:val="0"/>
              <w:sz w:val="22"/>
              <w:u w:val="none"/>
            </w:rPr>
            <w:t>{{TEXTABSATZ_3}}</w:t>
          </w:r>
        </w:sdtContent>
      </w:sdt>
    </w:p>
    <w:p>
      <w:pPr>
        <w:spacing w:before="0" w:after="360" w:line="240" w:lineRule="auto"/>
      </w:pPr>
      <w:r>
        <w:rPr>
          <w:rFonts w:ascii="Calibri" w:hAnsi="Calibri"/>
          <w:b w:val="0"/>
          <w:i w:val="0"/>
          <w:sz w:val="22"/>
          <w:u w:val="none"/>
        </w:rPr>
        <w:t>Mit freundlichen Grüßen</w:t>
      </w:r>
    </w:p>
    <w:p>
      <w:pPr>
        <w:spacing w:before="0" w:after="440" w:line="240" w:lineRule="auto"/>
      </w:pPr>
      <w:r>
        <w:rPr>
          <w:rFonts w:ascii="Calibri" w:hAnsi="Calibri"/>
          <w:b/>
          <w:i w:val="0"/>
          <w:sz w:val="22"/>
          <w:u w:val="none"/>
        </w:rPr>
        <w:t>Kleingartenverein Oberrothenbach e.V.</w:t>
      </w:r>
    </w:p>
    <w:p>
      <w:pPr>
        <w:spacing w:before="0" w:after="40" w:line="240" w:lineRule="auto"/>
      </w:pPr>
      <w:r>
        <w:rPr>
          <w:rFonts w:ascii="Calibri" w:hAnsi="Calibri"/>
          <w:b w:val="0"/>
          <w:i w:val="0"/>
          <w:color w:val="666666"/>
          <w:sz w:val="22"/>
          <w:u w:val="none"/>
        </w:rPr>
        <w:t>________________________________________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666666"/>
          <w:sz w:val="20"/>
          <w:u w:val="none"/>
        </w:rPr>
        <w:t>Vorstand / Bevollmächtigte Person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077" w:bottom="822" w:left="1191" w:header="142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color="A6A6A6"/>
        <w:left w:val="nil"/>
        <w:bottom w:val="nil"/>
        <w:right w:val="nil"/>
        <w:insideH w:val="nil"/>
        <w:insideV w:val="nil"/>
      </w:tblBorders>
    </w:tblPr>
    <w:tblGrid>
      <w:gridCol w:w="4762"/>
      <w:gridCol w:w="4762"/>
    </w:tblGrid>
    <w:tr>
      <w:tc>
        <w:tcPr>
          <w:tcW w:type="dxa" w:w="4762"/>
          <w:tcMar>
            <w:top w:w="20" w:type="dxa"/>
            <w:start w:w="50" w:type="dxa"/>
            <w:bottom w:w="10" w:type="dxa"/>
            <w:end w:w="50" w:type="dxa"/>
          </w:tcMar>
          <w:vAlign w:val="top"/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sz w:val="17"/>
              <w:u w:val="none"/>
            </w:rPr>
            <w:t>Bankverbindung: Sparkasse Zwickau</w:t>
          </w:r>
          <w:r>
            <w:br/>
          </w:r>
          <w:r>
            <w:rPr>
              <w:rFonts w:ascii="Calibri" w:hAnsi="Calibri"/>
              <w:b w:val="0"/>
              <w:i w:val="0"/>
              <w:sz w:val="17"/>
              <w:u w:val="none"/>
            </w:rPr>
            <w:t>BIC: WELADED1ZWI</w:t>
          </w:r>
          <w:r>
            <w:br/>
          </w:r>
          <w:r>
            <w:rPr>
              <w:rFonts w:ascii="Calibri" w:hAnsi="Calibri"/>
              <w:b w:val="0"/>
              <w:i w:val="0"/>
              <w:sz w:val="17"/>
              <w:u w:val="none"/>
            </w:rPr>
            <w:t>IBAN: DE14 8705 5000 2214 0005 53</w:t>
          </w:r>
          <w:r>
            <w:br/>
          </w:r>
          <w:r>
            <w:rPr>
              <w:rFonts w:ascii="Calibri" w:hAnsi="Calibri"/>
              <w:b w:val="0"/>
              <w:i w:val="0"/>
              <w:sz w:val="17"/>
              <w:u w:val="none"/>
            </w:rPr>
            <w:t>KGVoberrothenbach@gmx.de</w:t>
          </w:r>
        </w:p>
      </w:tc>
      <w:tc>
        <w:tcPr>
          <w:tcW w:type="dxa" w:w="4762"/>
          <w:tcMar>
            <w:top w:w="20" w:type="dxa"/>
            <w:start w:w="50" w:type="dxa"/>
            <w:bottom w:w="10" w:type="dxa"/>
            <w:end w:w="50" w:type="dxa"/>
          </w:tcMar>
          <w:vAlign w:val="top"/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sz w:val="17"/>
              <w:u w:val="none"/>
            </w:rPr>
            <w:t>Vorstand:</w:t>
            <w:br/>
          </w:r>
          <w:r>
            <w:rPr>
              <w:rFonts w:ascii="Calibri" w:hAnsi="Calibri"/>
              <w:b w:val="0"/>
              <w:i w:val="0"/>
              <w:sz w:val="17"/>
              <w:u w:val="none"/>
            </w:rPr>
            <w:t>Mary Krüger-Rau</w:t>
            <w:br/>
          </w:r>
          <w:r>
            <w:rPr>
              <w:rFonts w:ascii="Calibri" w:hAnsi="Calibri"/>
              <w:b w:val="0"/>
              <w:i w:val="0"/>
              <w:sz w:val="17"/>
              <w:u w:val="none"/>
            </w:rPr>
            <w:t>Felix Hammel</w:t>
            <w:br/>
          </w:r>
          <w:r>
            <w:rPr>
              <w:rFonts w:ascii="Calibri" w:hAnsi="Calibri"/>
              <w:b w:val="0"/>
              <w:i w:val="0"/>
              <w:sz w:val="17"/>
              <w:u w:val="none"/>
            </w:rPr>
            <w:t>Anja Rusch</w:t>
            <w:br/>
          </w:r>
          <w:r>
            <w:rPr>
              <w:rFonts w:ascii="Calibri" w:hAnsi="Calibri"/>
              <w:b w:val="0"/>
              <w:i w:val="0"/>
              <w:sz w:val="17"/>
              <w:u w:val="none"/>
            </w:rPr>
            <w:t>Nadine Petzold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drawing>
        <wp:inline xmlns:a="http://schemas.openxmlformats.org/drawingml/2006/main" xmlns:pic="http://schemas.openxmlformats.org/drawingml/2006/picture">
          <wp:extent cx="4932000" cy="1150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gv_briefkopf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000" cy="1150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