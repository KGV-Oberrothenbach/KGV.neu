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465E3" w14:textId="77777777" w:rsidR="00AA6B1D" w:rsidRDefault="00000000">
      <w:pPr>
        <w:spacing w:after="0" w:line="252" w:lineRule="auto"/>
        <w:jc w:val="center"/>
      </w:pPr>
      <w:r>
        <w:rPr>
          <w:b/>
          <w:color w:val="163F21"/>
          <w:sz w:val="36"/>
        </w:rPr>
        <w:t>UNTERPACHTVERTRAG</w:t>
      </w:r>
    </w:p>
    <w:p w14:paraId="5CA5735B" w14:textId="77777777" w:rsidR="00AA6B1D" w:rsidRDefault="00000000">
      <w:pPr>
        <w:spacing w:after="120" w:line="252" w:lineRule="auto"/>
        <w:jc w:val="center"/>
        <w:rPr>
          <w:color w:val="4B5563"/>
          <w:sz w:val="19"/>
        </w:rPr>
      </w:pPr>
      <w:r>
        <w:rPr>
          <w:color w:val="4B5563"/>
          <w:sz w:val="19"/>
        </w:rPr>
        <w:t>für Dauerkleingärten und sonstige Kleingärten (Einzelpachtvertrag)</w:t>
      </w:r>
    </w:p>
    <w:p w14:paraId="516AB1C8" w14:textId="77777777" w:rsidR="005D1D56" w:rsidRDefault="005D1D56">
      <w:pPr>
        <w:spacing w:after="120" w:line="252" w:lineRule="auto"/>
        <w:jc w:val="center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73"/>
        <w:gridCol w:w="2584"/>
        <w:gridCol w:w="2689"/>
      </w:tblGrid>
      <w:tr w:rsidR="00AA6B1D" w14:paraId="6FE36C43" w14:textId="77777777" w:rsidTr="005D1D56">
        <w:trPr>
          <w:trHeight w:val="879"/>
        </w:trPr>
        <w:tc>
          <w:tcPr>
            <w:tcW w:w="7857" w:type="dxa"/>
            <w:gridSpan w:val="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47453F" w14:textId="1C0E7585" w:rsidR="00AA6B1D" w:rsidRDefault="005D1D56">
            <w:r>
              <w:rPr>
                <w:noProof/>
                <w:color w:val="1F2937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8AA587D" wp14:editId="53D9E8C3">
                      <wp:simplePos x="0" y="0"/>
                      <wp:positionH relativeFrom="column">
                        <wp:posOffset>3492500</wp:posOffset>
                      </wp:positionH>
                      <wp:positionV relativeFrom="paragraph">
                        <wp:posOffset>-41910</wp:posOffset>
                      </wp:positionV>
                      <wp:extent cx="914400" cy="800100"/>
                      <wp:effectExtent l="0" t="0" r="0" b="19050"/>
                      <wp:wrapNone/>
                      <wp:docPr id="445319579" name="Rechteck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0010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508D932" id="Rechteck 1" o:spid="_x0000_s1026" style="position:absolute;margin-left:275pt;margin-top:-3.3pt;width:1in;height:6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" stroked="f">
                      <v:fill r:id="rId9" o:title="" recolor="t" rotate="t" type="frame"/>
                      <v:shadow on="t" color="black" opacity="22937f" origin=",.5" offset="0,.63889mm"/>
                    </v:rect>
                  </w:pict>
                </mc:Fallback>
              </mc:AlternateContent>
            </w:r>
            <w:proofErr w:type="spellStart"/>
            <w:r w:rsidR="00000000">
              <w:rPr>
                <w:color w:val="1F2937"/>
              </w:rPr>
              <w:t>Zwischen</w:t>
            </w:r>
            <w:proofErr w:type="spellEnd"/>
            <w:r w:rsidR="00000000">
              <w:rPr>
                <w:color w:val="1F2937"/>
              </w:rPr>
              <w:t xml:space="preserve"> dem </w:t>
            </w:r>
            <w:proofErr w:type="spellStart"/>
            <w:r w:rsidR="00D00812">
              <w:rPr>
                <w:color w:val="1F2937"/>
              </w:rPr>
              <w:t>Kleingartenverein</w:t>
            </w:r>
            <w:proofErr w:type="spellEnd"/>
            <w:r w:rsidR="00D00812">
              <w:rPr>
                <w:color w:val="1F2937"/>
              </w:rPr>
              <w:t xml:space="preserve"> </w:t>
            </w:r>
            <w:proofErr w:type="spellStart"/>
            <w:r w:rsidR="00D00812">
              <w:rPr>
                <w:color w:val="1F2937"/>
              </w:rPr>
              <w:t>Oberrothenbach</w:t>
            </w:r>
            <w:proofErr w:type="spellEnd"/>
            <w:r w:rsidR="00D00812">
              <w:rPr>
                <w:color w:val="1F2937"/>
              </w:rPr>
              <w:t xml:space="preserve"> e.V.</w:t>
            </w:r>
            <w:r w:rsidR="00000000">
              <w:rPr>
                <w:color w:val="1F2937"/>
              </w:rPr>
              <w:br/>
            </w:r>
            <w:proofErr w:type="spellStart"/>
            <w:r w:rsidR="00000000">
              <w:rPr>
                <w:color w:val="1F2937"/>
              </w:rPr>
              <w:t>vertreten</w:t>
            </w:r>
            <w:proofErr w:type="spellEnd"/>
            <w:r w:rsidR="00000000">
              <w:rPr>
                <w:color w:val="1F2937"/>
              </w:rPr>
              <w:t xml:space="preserve"> </w:t>
            </w:r>
            <w:proofErr w:type="spellStart"/>
            <w:r w:rsidR="00000000">
              <w:rPr>
                <w:color w:val="1F2937"/>
              </w:rPr>
              <w:t>durch</w:t>
            </w:r>
            <w:proofErr w:type="spellEnd"/>
            <w:r w:rsidR="00000000">
              <w:rPr>
                <w:color w:val="1F2937"/>
              </w:rPr>
              <w:t xml:space="preserve"> den Vorstand</w:t>
            </w:r>
            <w:r w:rsidR="00000000">
              <w:rPr>
                <w:color w:val="1F2937"/>
              </w:rPr>
              <w:br/>
              <w:t>– als Verpächter –</w:t>
            </w:r>
          </w:p>
        </w:tc>
        <w:tc>
          <w:tcPr>
            <w:tcW w:w="2689" w:type="dxa"/>
            <w:tcBorders>
              <w:top w:val="single" w:sz="6" w:space="0" w:color="D8DEE5"/>
              <w:left w:val="single" w:sz="6" w:space="0" w:color="D8DEE5"/>
              <w:bottom w:val="single" w:sz="6" w:space="0" w:color="D8DEE5"/>
              <w:right w:val="single" w:sz="6" w:space="0" w:color="D8DEE5"/>
            </w:tcBorders>
            <w:shd w:val="clear" w:color="auto" w:fill="F8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8CE2BF" w14:textId="77777777" w:rsidR="00AA6B1D" w:rsidRDefault="00000000">
            <w:pPr>
              <w:spacing w:after="20"/>
            </w:pPr>
            <w:r>
              <w:rPr>
                <w:b/>
                <w:color w:val="6B7280"/>
                <w:sz w:val="15"/>
              </w:rPr>
              <w:t>AUSSTELLUNGSDATUM</w:t>
            </w:r>
            <w:r>
              <w:rPr>
                <w:b/>
                <w:color w:val="6B7280"/>
                <w:sz w:val="15"/>
              </w:rPr>
              <w:br/>
            </w:r>
            <w:r>
              <w:rPr>
                <w:b/>
                <w:color w:val="111827"/>
              </w:rPr>
              <w:t>{{ausstellungsdatum}}</w:t>
            </w:r>
          </w:p>
        </w:tc>
      </w:tr>
      <w:tr w:rsidR="00AA6B1D" w14:paraId="6317DAA1" w14:textId="77777777">
        <w:tc>
          <w:tcPr>
            <w:tcW w:w="5273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p w14:paraId="2E73E06B" w14:textId="77777777" w:rsidR="00AA6B1D" w:rsidRDefault="00AA6B1D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5137"/>
            </w:tblGrid>
            <w:tr w:rsidR="00AA6B1D" w14:paraId="637349F4" w14:textId="77777777">
              <w:tc>
                <w:tcPr>
                  <w:tcW w:w="5273" w:type="dxa"/>
                  <w:tcBorders>
                    <w:top w:val="single" w:sz="6" w:space="0" w:color="D8DEE5"/>
                    <w:left w:val="single" w:sz="6" w:space="0" w:color="D8DEE5"/>
                    <w:bottom w:val="single" w:sz="6" w:space="0" w:color="D8DEE5"/>
                    <w:right w:val="single" w:sz="6" w:space="0" w:color="D8DEE5"/>
                  </w:tcBorders>
                  <w:shd w:val="clear" w:color="auto" w:fill="F3F7F3"/>
                  <w:tcMar>
                    <w:top w:w="55" w:type="dxa"/>
                    <w:left w:w="85" w:type="dxa"/>
                    <w:bottom w:w="55" w:type="dxa"/>
                    <w:right w:w="85" w:type="dxa"/>
                  </w:tcMar>
                </w:tcPr>
                <w:p w14:paraId="2E75420A" w14:textId="77777777" w:rsidR="00AA6B1D" w:rsidRDefault="00000000">
                  <w:r>
                    <w:rPr>
                      <w:b/>
                      <w:color w:val="163F21"/>
                    </w:rPr>
                    <w:t>Pächter 1</w:t>
                  </w:r>
                </w:p>
              </w:tc>
            </w:tr>
            <w:tr w:rsidR="00AA6B1D" w14:paraId="7D2DE44C" w14:textId="77777777">
              <w:tc>
                <w:tcPr>
                  <w:tcW w:w="5273" w:type="dxa"/>
                  <w:tcBorders>
                    <w:top w:val="single" w:sz="6" w:space="0" w:color="D8DEE5"/>
                    <w:left w:val="single" w:sz="6" w:space="0" w:color="D8DEE5"/>
                    <w:bottom w:val="single" w:sz="6" w:space="0" w:color="D8DEE5"/>
                    <w:right w:val="single" w:sz="6" w:space="0" w:color="D8DEE5"/>
                  </w:tcBorders>
                  <w:tcMar>
                    <w:top w:w="60" w:type="dxa"/>
                    <w:left w:w="70" w:type="dxa"/>
                    <w:bottom w:w="60" w:type="dxa"/>
                    <w:right w:w="70" w:type="dxa"/>
                  </w:tcMar>
                </w:tcPr>
                <w:p w14:paraId="58E90B0D" w14:textId="77777777" w:rsidR="00AA6B1D" w:rsidRDefault="00AA6B1D"/>
                <w:p w14:paraId="7F59E3C3" w14:textId="77777777" w:rsidR="00AA6B1D" w:rsidRDefault="00000000">
                  <w:pPr>
                    <w:spacing w:after="20" w:line="240" w:lineRule="auto"/>
                  </w:pPr>
                  <w:r>
                    <w:rPr>
                      <w:b/>
                      <w:color w:val="6B7280"/>
                      <w:sz w:val="14"/>
                    </w:rPr>
                    <w:t xml:space="preserve">NAME: </w:t>
                  </w:r>
                  <w:r>
                    <w:rPr>
                      <w:color w:val="111827"/>
                      <w:sz w:val="17"/>
                    </w:rPr>
                    <w:t>{{paechter1_name}}</w:t>
                  </w:r>
                </w:p>
                <w:p w14:paraId="36839B37" w14:textId="77777777" w:rsidR="00AA6B1D" w:rsidRDefault="00000000">
                  <w:pPr>
                    <w:spacing w:after="20" w:line="240" w:lineRule="auto"/>
                  </w:pPr>
                  <w:r>
                    <w:rPr>
                      <w:b/>
                      <w:color w:val="6B7280"/>
                      <w:sz w:val="14"/>
                    </w:rPr>
                    <w:t xml:space="preserve">VORNAME: </w:t>
                  </w:r>
                  <w:r>
                    <w:rPr>
                      <w:color w:val="111827"/>
                      <w:sz w:val="17"/>
                    </w:rPr>
                    <w:t>{{paechter1_vorname}}</w:t>
                  </w:r>
                </w:p>
                <w:p w14:paraId="71E64BB1" w14:textId="77777777" w:rsidR="00AA6B1D" w:rsidRDefault="00000000">
                  <w:pPr>
                    <w:spacing w:after="20" w:line="240" w:lineRule="auto"/>
                  </w:pPr>
                  <w:r>
                    <w:rPr>
                      <w:b/>
                      <w:color w:val="6B7280"/>
                      <w:sz w:val="14"/>
                    </w:rPr>
                    <w:t xml:space="preserve">GEBURTSDATUM: </w:t>
                  </w:r>
                  <w:r>
                    <w:rPr>
                      <w:color w:val="111827"/>
                      <w:sz w:val="17"/>
                    </w:rPr>
                    <w:t>{{paechter1_geburtsdatum}}</w:t>
                  </w:r>
                </w:p>
                <w:p w14:paraId="2AF2C6C7" w14:textId="77777777" w:rsidR="00AA6B1D" w:rsidRDefault="00000000">
                  <w:pPr>
                    <w:spacing w:after="20" w:line="240" w:lineRule="auto"/>
                  </w:pPr>
                  <w:r>
                    <w:rPr>
                      <w:b/>
                      <w:color w:val="6B7280"/>
                      <w:sz w:val="14"/>
                    </w:rPr>
                    <w:t xml:space="preserve">TELEFON: </w:t>
                  </w:r>
                  <w:r>
                    <w:rPr>
                      <w:color w:val="111827"/>
                      <w:sz w:val="17"/>
                    </w:rPr>
                    <w:t>{{paechter1_telefon}}</w:t>
                  </w:r>
                </w:p>
                <w:p w14:paraId="3EC09556" w14:textId="77777777" w:rsidR="00AA6B1D" w:rsidRDefault="00000000">
                  <w:pPr>
                    <w:spacing w:after="20" w:line="240" w:lineRule="auto"/>
                  </w:pPr>
                  <w:r>
                    <w:rPr>
                      <w:b/>
                      <w:color w:val="6B7280"/>
                      <w:sz w:val="14"/>
                    </w:rPr>
                    <w:t xml:space="preserve">ANSCHRIFT: </w:t>
                  </w:r>
                  <w:r>
                    <w:rPr>
                      <w:color w:val="111827"/>
                      <w:sz w:val="17"/>
                    </w:rPr>
                    <w:t>{{paechter1_anschrift_mehrzeilig}}</w:t>
                  </w:r>
                </w:p>
              </w:tc>
            </w:tr>
          </w:tbl>
          <w:p w14:paraId="649C3291" w14:textId="77777777" w:rsidR="00AA6B1D" w:rsidRDefault="00AA6B1D"/>
        </w:tc>
        <w:tc>
          <w:tcPr>
            <w:tcW w:w="5273" w:type="dxa"/>
            <w:gridSpan w:val="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p w14:paraId="574CC15C" w14:textId="77777777" w:rsidR="00AA6B1D" w:rsidRDefault="00AA6B1D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5137"/>
            </w:tblGrid>
            <w:tr w:rsidR="00AA6B1D" w14:paraId="20AD4E5D" w14:textId="77777777">
              <w:tc>
                <w:tcPr>
                  <w:tcW w:w="5273" w:type="dxa"/>
                  <w:tcBorders>
                    <w:top w:val="single" w:sz="6" w:space="0" w:color="D8DEE5"/>
                    <w:left w:val="single" w:sz="6" w:space="0" w:color="D8DEE5"/>
                    <w:bottom w:val="single" w:sz="6" w:space="0" w:color="D8DEE5"/>
                    <w:right w:val="single" w:sz="6" w:space="0" w:color="D8DEE5"/>
                  </w:tcBorders>
                  <w:shd w:val="clear" w:color="auto" w:fill="F3F7F3"/>
                  <w:tcMar>
                    <w:top w:w="55" w:type="dxa"/>
                    <w:left w:w="85" w:type="dxa"/>
                    <w:bottom w:w="55" w:type="dxa"/>
                    <w:right w:w="85" w:type="dxa"/>
                  </w:tcMar>
                </w:tcPr>
                <w:p w14:paraId="36A2DAB6" w14:textId="77777777" w:rsidR="00AA6B1D" w:rsidRDefault="00000000">
                  <w:r>
                    <w:rPr>
                      <w:b/>
                      <w:color w:val="163F21"/>
                    </w:rPr>
                    <w:t>{{paechter2_block_start}}Pächter 2</w:t>
                  </w:r>
                </w:p>
              </w:tc>
            </w:tr>
            <w:tr w:rsidR="00AA6B1D" w14:paraId="2907D4F0" w14:textId="77777777">
              <w:tc>
                <w:tcPr>
                  <w:tcW w:w="5273" w:type="dxa"/>
                  <w:tcBorders>
                    <w:top w:val="single" w:sz="6" w:space="0" w:color="D8DEE5"/>
                    <w:left w:val="single" w:sz="6" w:space="0" w:color="D8DEE5"/>
                    <w:bottom w:val="single" w:sz="6" w:space="0" w:color="D8DEE5"/>
                    <w:right w:val="single" w:sz="6" w:space="0" w:color="D8DEE5"/>
                  </w:tcBorders>
                  <w:tcMar>
                    <w:top w:w="60" w:type="dxa"/>
                    <w:left w:w="70" w:type="dxa"/>
                    <w:bottom w:w="60" w:type="dxa"/>
                    <w:right w:w="70" w:type="dxa"/>
                  </w:tcMar>
                </w:tcPr>
                <w:p w14:paraId="33A3FBE2" w14:textId="77777777" w:rsidR="00AA6B1D" w:rsidRDefault="00AA6B1D"/>
                <w:p w14:paraId="3502EC7C" w14:textId="77777777" w:rsidR="00AA6B1D" w:rsidRDefault="00000000">
                  <w:pPr>
                    <w:spacing w:after="20" w:line="240" w:lineRule="auto"/>
                  </w:pPr>
                  <w:r>
                    <w:rPr>
                      <w:b/>
                      <w:color w:val="6B7280"/>
                      <w:sz w:val="14"/>
                    </w:rPr>
                    <w:t xml:space="preserve">NAME: </w:t>
                  </w:r>
                  <w:r>
                    <w:rPr>
                      <w:color w:val="111827"/>
                      <w:sz w:val="17"/>
                    </w:rPr>
                    <w:t>{{paechter2_name}}</w:t>
                  </w:r>
                </w:p>
                <w:p w14:paraId="4C3733A7" w14:textId="77777777" w:rsidR="00AA6B1D" w:rsidRDefault="00000000">
                  <w:pPr>
                    <w:spacing w:after="20" w:line="240" w:lineRule="auto"/>
                  </w:pPr>
                  <w:r>
                    <w:rPr>
                      <w:b/>
                      <w:color w:val="6B7280"/>
                      <w:sz w:val="14"/>
                    </w:rPr>
                    <w:t xml:space="preserve">VORNAME: </w:t>
                  </w:r>
                  <w:r>
                    <w:rPr>
                      <w:color w:val="111827"/>
                      <w:sz w:val="17"/>
                    </w:rPr>
                    <w:t>{{paechter2_vorname}}</w:t>
                  </w:r>
                </w:p>
                <w:p w14:paraId="7CC56901" w14:textId="77777777" w:rsidR="00AA6B1D" w:rsidRDefault="00000000">
                  <w:pPr>
                    <w:spacing w:after="20" w:line="240" w:lineRule="auto"/>
                  </w:pPr>
                  <w:r>
                    <w:rPr>
                      <w:b/>
                      <w:color w:val="6B7280"/>
                      <w:sz w:val="14"/>
                    </w:rPr>
                    <w:t xml:space="preserve">GEBURTSDATUM: </w:t>
                  </w:r>
                  <w:r>
                    <w:rPr>
                      <w:color w:val="111827"/>
                      <w:sz w:val="17"/>
                    </w:rPr>
                    <w:t>{{paechter2_geburtsdatum}}</w:t>
                  </w:r>
                </w:p>
                <w:p w14:paraId="3C5A3550" w14:textId="77777777" w:rsidR="00AA6B1D" w:rsidRDefault="00000000">
                  <w:pPr>
                    <w:spacing w:after="20" w:line="240" w:lineRule="auto"/>
                  </w:pPr>
                  <w:r>
                    <w:rPr>
                      <w:b/>
                      <w:color w:val="6B7280"/>
                      <w:sz w:val="14"/>
                    </w:rPr>
                    <w:t xml:space="preserve">TELEFON: </w:t>
                  </w:r>
                  <w:r>
                    <w:rPr>
                      <w:color w:val="111827"/>
                      <w:sz w:val="17"/>
                    </w:rPr>
                    <w:t>{{paechter2_telefon}}</w:t>
                  </w:r>
                </w:p>
                <w:p w14:paraId="6BBC11E8" w14:textId="77777777" w:rsidR="00AA6B1D" w:rsidRDefault="00000000">
                  <w:pPr>
                    <w:spacing w:after="20" w:line="240" w:lineRule="auto"/>
                  </w:pPr>
                  <w:r>
                    <w:rPr>
                      <w:b/>
                      <w:color w:val="6B7280"/>
                      <w:sz w:val="14"/>
                    </w:rPr>
                    <w:t xml:space="preserve">ANSCHRIFT: </w:t>
                  </w:r>
                  <w:r>
                    <w:rPr>
                      <w:color w:val="111827"/>
                      <w:sz w:val="17"/>
                    </w:rPr>
                    <w:t>{{paechter2_anschrift_mehrzeilig}}</w:t>
                  </w:r>
                  <w:r>
                    <w:rPr>
                      <w:color w:val="111827"/>
                      <w:sz w:val="17"/>
                    </w:rPr>
                    <w:br/>
                    <w:t>{{paechter2_block_end}}</w:t>
                  </w:r>
                </w:p>
              </w:tc>
            </w:tr>
          </w:tbl>
          <w:p w14:paraId="2C80C525" w14:textId="77777777" w:rsidR="00AA6B1D" w:rsidRDefault="00AA6B1D"/>
        </w:tc>
      </w:tr>
    </w:tbl>
    <w:p w14:paraId="252B498D" w14:textId="77777777" w:rsidR="00AA6B1D" w:rsidRDefault="00AA6B1D">
      <w:pPr>
        <w:spacing w:after="80" w:line="252" w:lineRule="auto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546"/>
      </w:tblGrid>
      <w:tr w:rsidR="00AA6B1D" w14:paraId="1A65B030" w14:textId="77777777">
        <w:tc>
          <w:tcPr>
            <w:tcW w:w="10546" w:type="dxa"/>
            <w:tcBorders>
              <w:top w:val="single" w:sz="6" w:space="0" w:color="D8DEE5"/>
              <w:left w:val="single" w:sz="6" w:space="0" w:color="D8DEE5"/>
              <w:bottom w:val="single" w:sz="6" w:space="0" w:color="D8DEE5"/>
              <w:right w:val="single" w:sz="6" w:space="0" w:color="D8DEE5"/>
            </w:tcBorders>
            <w:shd w:val="clear" w:color="auto" w:fill="F3F7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B171C1" w14:textId="77777777" w:rsidR="00AA6B1D" w:rsidRDefault="00000000">
            <w:pPr>
              <w:spacing w:after="0"/>
            </w:pPr>
            <w:r>
              <w:rPr>
                <w:b/>
                <w:color w:val="163F21"/>
                <w:sz w:val="20"/>
              </w:rPr>
              <w:t>§ 1 Gegenstand der Pachtung</w:t>
            </w:r>
          </w:p>
        </w:tc>
      </w:tr>
    </w:tbl>
    <w:p w14:paraId="4A24E852" w14:textId="77777777" w:rsidR="00AA6B1D" w:rsidRDefault="00000000">
      <w:pPr>
        <w:spacing w:after="40" w:line="252" w:lineRule="auto"/>
      </w:pPr>
      <w:r>
        <w:rPr>
          <w:color w:val="1F2937"/>
          <w:sz w:val="17"/>
        </w:rPr>
        <w:t xml:space="preserve">Der Verpächter verpachtet an den Pächter im Gebiet des </w:t>
      </w:r>
      <w:r>
        <w:rPr>
          <w:b/>
          <w:color w:val="111827"/>
          <w:sz w:val="17"/>
        </w:rPr>
        <w:t>{{verein_name}}</w:t>
      </w:r>
      <w:r>
        <w:rPr>
          <w:color w:val="1F2937"/>
          <w:sz w:val="17"/>
        </w:rPr>
        <w:t xml:space="preserve"> das Teilstück </w:t>
      </w:r>
      <w:r>
        <w:rPr>
          <w:b/>
          <w:color w:val="111827"/>
          <w:sz w:val="17"/>
        </w:rPr>
        <w:t>Parzelle {{parzelle_nummer}}</w:t>
      </w:r>
      <w:r>
        <w:rPr>
          <w:color w:val="1F2937"/>
          <w:sz w:val="17"/>
        </w:rPr>
        <w:t xml:space="preserve"> mit einer Größe von </w:t>
      </w:r>
      <w:r>
        <w:rPr>
          <w:b/>
          <w:color w:val="111827"/>
          <w:sz w:val="17"/>
        </w:rPr>
        <w:t>{{parzelle_flaeche_qm}} m²</w:t>
      </w:r>
      <w:r>
        <w:rPr>
          <w:color w:val="1F2937"/>
          <w:sz w:val="17"/>
        </w:rPr>
        <w:t xml:space="preserve"> zum Zweck der kleingärtnerischen Nutzung.</w:t>
      </w:r>
    </w:p>
    <w:p w14:paraId="04F16530" w14:textId="77777777" w:rsidR="00AA6B1D" w:rsidRDefault="00000000">
      <w:pPr>
        <w:spacing w:after="40" w:line="252" w:lineRule="auto"/>
      </w:pPr>
      <w:r>
        <w:rPr>
          <w:color w:val="1F2937"/>
          <w:sz w:val="17"/>
        </w:rPr>
        <w:t>Mit verpachtet ist der auf den Kleingarten entfallende aktuelle Anteil der Gemeinschaftsflächen. Der Garten wird in dem Zustand verpachtet, in dem er sich bei Vertragsabschluss befindet.</w:t>
      </w:r>
    </w:p>
    <w:p w14:paraId="3BC39C48" w14:textId="77777777" w:rsidR="00AA6B1D" w:rsidRDefault="00000000">
      <w:pPr>
        <w:spacing w:after="40" w:line="252" w:lineRule="auto"/>
      </w:pPr>
      <w:r>
        <w:rPr>
          <w:color w:val="1F2937"/>
          <w:sz w:val="17"/>
        </w:rPr>
        <w:t>Dem Pächter ist bekannt, dass dauerhaftes Wohnen im Kleingarten nicht gestattet ist. {{dual_hinweis_gesamtschuldner}}</w:t>
      </w:r>
    </w:p>
    <w:p w14:paraId="5A4F58B0" w14:textId="77777777" w:rsidR="00AA6B1D" w:rsidRDefault="00AA6B1D">
      <w:pPr>
        <w:spacing w:after="20" w:line="252" w:lineRule="auto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546"/>
      </w:tblGrid>
      <w:tr w:rsidR="00AA6B1D" w14:paraId="6E529A67" w14:textId="77777777">
        <w:tc>
          <w:tcPr>
            <w:tcW w:w="10546" w:type="dxa"/>
            <w:tcBorders>
              <w:top w:val="single" w:sz="6" w:space="0" w:color="D8DEE5"/>
              <w:left w:val="single" w:sz="6" w:space="0" w:color="D8DEE5"/>
              <w:bottom w:val="single" w:sz="6" w:space="0" w:color="D8DEE5"/>
              <w:right w:val="single" w:sz="6" w:space="0" w:color="D8DEE5"/>
            </w:tcBorders>
            <w:shd w:val="clear" w:color="auto" w:fill="F3F7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0A2C4F" w14:textId="77777777" w:rsidR="00AA6B1D" w:rsidRDefault="00000000">
            <w:pPr>
              <w:spacing w:after="0"/>
            </w:pPr>
            <w:r>
              <w:rPr>
                <w:b/>
                <w:color w:val="163F21"/>
                <w:sz w:val="20"/>
              </w:rPr>
              <w:t>§ 2 Pachtdauer und Kündigung</w:t>
            </w:r>
          </w:p>
        </w:tc>
      </w:tr>
    </w:tbl>
    <w:p w14:paraId="71FA5B19" w14:textId="77777777" w:rsidR="00AA6B1D" w:rsidRDefault="00000000">
      <w:pPr>
        <w:spacing w:after="40" w:line="252" w:lineRule="auto"/>
      </w:pPr>
      <w:r>
        <w:rPr>
          <w:color w:val="1F2937"/>
          <w:sz w:val="17"/>
        </w:rPr>
        <w:t xml:space="preserve">Der Pachtvertrag beginnt mit Wirkung vom </w:t>
      </w:r>
      <w:r>
        <w:rPr>
          <w:b/>
          <w:color w:val="111827"/>
          <w:sz w:val="17"/>
        </w:rPr>
        <w:t>{{pachtbeginn}}</w:t>
      </w:r>
      <w:r>
        <w:rPr>
          <w:color w:val="1F2937"/>
          <w:sz w:val="17"/>
        </w:rPr>
        <w:t xml:space="preserve"> und ist {{vertragsart_text}}.</w:t>
      </w:r>
    </w:p>
    <w:p w14:paraId="2C85CDB0" w14:textId="6499BAD4" w:rsidR="00AA6B1D" w:rsidRDefault="00000000">
      <w:pPr>
        <w:spacing w:after="40" w:line="252" w:lineRule="auto"/>
      </w:pPr>
      <w:r>
        <w:rPr>
          <w:color w:val="1F2937"/>
          <w:sz w:val="17"/>
        </w:rPr>
        <w:t xml:space="preserve">Das Pachtjahr beginnt mit dem 1. </w:t>
      </w:r>
      <w:proofErr w:type="spellStart"/>
      <w:r w:rsidR="005D1D56">
        <w:rPr>
          <w:color w:val="1F2937"/>
          <w:sz w:val="17"/>
        </w:rPr>
        <w:t>Januar</w:t>
      </w:r>
      <w:proofErr w:type="spellEnd"/>
      <w:r>
        <w:rPr>
          <w:color w:val="1F2937"/>
          <w:sz w:val="17"/>
        </w:rPr>
        <w:t xml:space="preserve"> und endet mit dem 3</w:t>
      </w:r>
      <w:r w:rsidR="005D1D56">
        <w:rPr>
          <w:color w:val="1F2937"/>
          <w:sz w:val="17"/>
        </w:rPr>
        <w:t>1</w:t>
      </w:r>
      <w:r>
        <w:rPr>
          <w:color w:val="1F2937"/>
          <w:sz w:val="17"/>
        </w:rPr>
        <w:t xml:space="preserve">. </w:t>
      </w:r>
      <w:r w:rsidR="005D1D56">
        <w:rPr>
          <w:color w:val="1F2937"/>
          <w:sz w:val="17"/>
        </w:rPr>
        <w:t>Dez</w:t>
      </w:r>
      <w:r>
        <w:rPr>
          <w:color w:val="1F2937"/>
          <w:sz w:val="17"/>
        </w:rPr>
        <w:t xml:space="preserve">ember </w:t>
      </w:r>
      <w:proofErr w:type="spellStart"/>
      <w:r>
        <w:rPr>
          <w:color w:val="1F2937"/>
          <w:sz w:val="17"/>
        </w:rPr>
        <w:t>eines</w:t>
      </w:r>
      <w:proofErr w:type="spellEnd"/>
      <w:r>
        <w:rPr>
          <w:color w:val="1F2937"/>
          <w:sz w:val="17"/>
        </w:rPr>
        <w:t xml:space="preserve"> </w:t>
      </w:r>
      <w:proofErr w:type="spellStart"/>
      <w:r>
        <w:rPr>
          <w:color w:val="1F2937"/>
          <w:sz w:val="17"/>
        </w:rPr>
        <w:t>jeden</w:t>
      </w:r>
      <w:proofErr w:type="spellEnd"/>
      <w:r>
        <w:rPr>
          <w:color w:val="1F2937"/>
          <w:sz w:val="17"/>
        </w:rPr>
        <w:t xml:space="preserve"> </w:t>
      </w:r>
      <w:proofErr w:type="spellStart"/>
      <w:r>
        <w:rPr>
          <w:color w:val="1F2937"/>
          <w:sz w:val="17"/>
        </w:rPr>
        <w:t>Kalenderjahres</w:t>
      </w:r>
      <w:proofErr w:type="spellEnd"/>
      <w:r>
        <w:rPr>
          <w:color w:val="1F2937"/>
          <w:sz w:val="17"/>
        </w:rPr>
        <w:t>.</w:t>
      </w:r>
    </w:p>
    <w:p w14:paraId="2430994E" w14:textId="77777777" w:rsidR="00AA6B1D" w:rsidRDefault="00000000">
      <w:pPr>
        <w:spacing w:after="40" w:line="252" w:lineRule="auto"/>
      </w:pPr>
      <w:r>
        <w:rPr>
          <w:color w:val="1F2937"/>
          <w:sz w:val="17"/>
        </w:rPr>
        <w:t>Die Kündigung durch den Pächter ist nur zum Ende des Pachtjahres möglich und muss fristgerecht schriftlich vorliegen.</w:t>
      </w:r>
    </w:p>
    <w:p w14:paraId="7775F9EF" w14:textId="77777777" w:rsidR="00AA6B1D" w:rsidRDefault="00AA6B1D">
      <w:pPr>
        <w:spacing w:after="20" w:line="252" w:lineRule="auto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515"/>
        <w:gridCol w:w="3515"/>
        <w:gridCol w:w="3516"/>
        <w:gridCol w:w="29"/>
      </w:tblGrid>
      <w:tr w:rsidR="00AA6B1D" w14:paraId="6376AC9F" w14:textId="77777777">
        <w:trPr>
          <w:gridAfter w:val="1"/>
          <w:wAfter w:w="29" w:type="dxa"/>
        </w:trPr>
        <w:tc>
          <w:tcPr>
            <w:tcW w:w="10546" w:type="dxa"/>
            <w:gridSpan w:val="3"/>
            <w:tcBorders>
              <w:top w:val="single" w:sz="6" w:space="0" w:color="D8DEE5"/>
              <w:left w:val="single" w:sz="6" w:space="0" w:color="D8DEE5"/>
              <w:bottom w:val="single" w:sz="6" w:space="0" w:color="D8DEE5"/>
              <w:right w:val="single" w:sz="6" w:space="0" w:color="D8DEE5"/>
            </w:tcBorders>
            <w:shd w:val="clear" w:color="auto" w:fill="F3F7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02334C" w14:textId="77777777" w:rsidR="00AA6B1D" w:rsidRDefault="00000000">
            <w:pPr>
              <w:spacing w:after="0"/>
            </w:pPr>
            <w:r>
              <w:rPr>
                <w:b/>
                <w:color w:val="163F21"/>
                <w:sz w:val="20"/>
              </w:rPr>
              <w:t>§ 3 Pachtzins</w:t>
            </w:r>
          </w:p>
        </w:tc>
      </w:tr>
      <w:tr w:rsidR="00AA6B1D" w14:paraId="16F35A84" w14:textId="77777777">
        <w:tc>
          <w:tcPr>
            <w:tcW w:w="3515" w:type="dxa"/>
            <w:tcBorders>
              <w:top w:val="single" w:sz="4" w:space="0" w:color="E3E7EB"/>
              <w:left w:val="single" w:sz="4" w:space="0" w:color="E3E7EB"/>
              <w:bottom w:val="single" w:sz="4" w:space="0" w:color="E3E7EB"/>
              <w:right w:val="single" w:sz="4" w:space="0" w:color="E3E7EB"/>
            </w:tcBorders>
            <w:shd w:val="clear" w:color="auto" w:fill="FAFBF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AC92A93" w14:textId="77777777" w:rsidR="00AA6B1D" w:rsidRDefault="00000000">
            <w:pPr>
              <w:spacing w:after="0"/>
            </w:pPr>
            <w:r>
              <w:rPr>
                <w:b/>
                <w:color w:val="6B7280"/>
                <w:sz w:val="14"/>
              </w:rPr>
              <w:t>PACHT PRO M² / JAHR</w:t>
            </w:r>
          </w:p>
          <w:p w14:paraId="727328EF" w14:textId="77777777" w:rsidR="00AA6B1D" w:rsidRDefault="00000000">
            <w:pPr>
              <w:spacing w:after="0" w:line="240" w:lineRule="auto"/>
            </w:pPr>
            <w:r>
              <w:rPr>
                <w:color w:val="111827"/>
              </w:rPr>
              <w:t>{{pacht_pro_qm}}</w:t>
            </w:r>
          </w:p>
        </w:tc>
        <w:tc>
          <w:tcPr>
            <w:tcW w:w="3515" w:type="dxa"/>
            <w:tcBorders>
              <w:top w:val="single" w:sz="4" w:space="0" w:color="E3E7EB"/>
              <w:left w:val="single" w:sz="4" w:space="0" w:color="E3E7EB"/>
              <w:bottom w:val="single" w:sz="4" w:space="0" w:color="E3E7EB"/>
              <w:right w:val="single" w:sz="4" w:space="0" w:color="E3E7EB"/>
            </w:tcBorders>
            <w:shd w:val="clear" w:color="auto" w:fill="FAFBF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6F6495E" w14:textId="77777777" w:rsidR="00AA6B1D" w:rsidRDefault="00000000">
            <w:pPr>
              <w:spacing w:after="0"/>
            </w:pPr>
            <w:r>
              <w:rPr>
                <w:b/>
                <w:color w:val="6B7280"/>
                <w:sz w:val="14"/>
              </w:rPr>
              <w:t>PARZELLENFLÄCHE</w:t>
            </w:r>
          </w:p>
          <w:p w14:paraId="71696E64" w14:textId="77777777" w:rsidR="00AA6B1D" w:rsidRDefault="00000000">
            <w:pPr>
              <w:spacing w:after="0" w:line="240" w:lineRule="auto"/>
            </w:pPr>
            <w:r>
              <w:rPr>
                <w:color w:val="111827"/>
              </w:rPr>
              <w:t>{{parzelle_flaeche_qm}} m²</w:t>
            </w:r>
          </w:p>
        </w:tc>
        <w:tc>
          <w:tcPr>
            <w:tcW w:w="3515" w:type="dxa"/>
            <w:gridSpan w:val="2"/>
            <w:tcBorders>
              <w:top w:val="single" w:sz="4" w:space="0" w:color="E3E7EB"/>
              <w:left w:val="single" w:sz="4" w:space="0" w:color="E3E7EB"/>
              <w:bottom w:val="single" w:sz="4" w:space="0" w:color="E3E7EB"/>
              <w:right w:val="single" w:sz="4" w:space="0" w:color="E3E7EB"/>
            </w:tcBorders>
            <w:shd w:val="clear" w:color="auto" w:fill="FAFBF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4BCEAF6" w14:textId="77777777" w:rsidR="00AA6B1D" w:rsidRDefault="00000000">
            <w:pPr>
              <w:spacing w:after="0"/>
            </w:pPr>
            <w:r>
              <w:rPr>
                <w:b/>
                <w:color w:val="6B7280"/>
                <w:sz w:val="14"/>
              </w:rPr>
              <w:t>JAHRESPACHT</w:t>
            </w:r>
          </w:p>
          <w:p w14:paraId="0E8ECA4B" w14:textId="77777777" w:rsidR="00AA6B1D" w:rsidRDefault="00000000">
            <w:pPr>
              <w:spacing w:after="0" w:line="240" w:lineRule="auto"/>
            </w:pPr>
            <w:r>
              <w:rPr>
                <w:color w:val="111827"/>
              </w:rPr>
              <w:t>{{jahrespacht}}</w:t>
            </w:r>
          </w:p>
        </w:tc>
      </w:tr>
    </w:tbl>
    <w:p w14:paraId="10E4476F" w14:textId="77777777" w:rsidR="00AA6B1D" w:rsidRDefault="00AA6B1D">
      <w:pPr>
        <w:spacing w:after="40"/>
      </w:pPr>
    </w:p>
    <w:p w14:paraId="209519C2" w14:textId="77777777" w:rsidR="00AA6B1D" w:rsidRDefault="00000000">
      <w:pPr>
        <w:spacing w:after="40" w:line="252" w:lineRule="auto"/>
      </w:pPr>
      <w:r>
        <w:rPr>
          <w:color w:val="1F2937"/>
          <w:sz w:val="17"/>
        </w:rPr>
        <w:t xml:space="preserve">Die Zahlung ist spätestens bis zum </w:t>
      </w:r>
      <w:r>
        <w:rPr>
          <w:b/>
          <w:color w:val="111827"/>
          <w:sz w:val="17"/>
        </w:rPr>
        <w:t>{{zahlungsziel_text}}</w:t>
      </w:r>
      <w:r>
        <w:rPr>
          <w:color w:val="1F2937"/>
          <w:sz w:val="17"/>
        </w:rPr>
        <w:t xml:space="preserve"> an den Bevollmächtigten des Verpächters zu leisten.</w:t>
      </w:r>
    </w:p>
    <w:p w14:paraId="1309F64E" w14:textId="77777777" w:rsidR="00AA6B1D" w:rsidRDefault="00000000">
      <w:pPr>
        <w:spacing w:after="40" w:line="252" w:lineRule="auto"/>
      </w:pPr>
      <w:r>
        <w:rPr>
          <w:color w:val="1F2937"/>
          <w:sz w:val="17"/>
        </w:rPr>
        <w:t>Der Bankeinzug des Pachtzinses und der mit der Verpachtung verbundenen Nebenkosten {{bankeinzug_text}} vereinbart.</w:t>
      </w:r>
    </w:p>
    <w:p w14:paraId="003AC51D" w14:textId="77777777" w:rsidR="00AA6B1D" w:rsidRDefault="00AA6B1D">
      <w:pPr>
        <w:spacing w:after="20" w:line="252" w:lineRule="auto"/>
      </w:pPr>
    </w:p>
    <w:p w14:paraId="69A8948B" w14:textId="78A14D79" w:rsidR="00AA6B1D" w:rsidRDefault="00AA6B1D"/>
    <w:tbl>
      <w:tblPr>
        <w:tblW w:w="0" w:type="auto"/>
        <w:tblLook w:val="04A0" w:firstRow="1" w:lastRow="0" w:firstColumn="1" w:lastColumn="0" w:noHBand="0" w:noVBand="1"/>
      </w:tblPr>
      <w:tblGrid>
        <w:gridCol w:w="10546"/>
      </w:tblGrid>
      <w:tr w:rsidR="00AA6B1D" w14:paraId="4E4B5BF8" w14:textId="77777777">
        <w:tc>
          <w:tcPr>
            <w:tcW w:w="10546" w:type="dxa"/>
            <w:tcBorders>
              <w:top w:val="single" w:sz="6" w:space="0" w:color="D8DEE5"/>
              <w:left w:val="single" w:sz="6" w:space="0" w:color="D8DEE5"/>
              <w:bottom w:val="single" w:sz="6" w:space="0" w:color="D8DEE5"/>
              <w:right w:val="single" w:sz="6" w:space="0" w:color="D8DEE5"/>
            </w:tcBorders>
            <w:shd w:val="clear" w:color="auto" w:fill="F3F7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577C62" w14:textId="77777777" w:rsidR="00AA6B1D" w:rsidRDefault="00000000">
            <w:pPr>
              <w:spacing w:after="0"/>
            </w:pPr>
            <w:r>
              <w:rPr>
                <w:b/>
                <w:color w:val="163F21"/>
                <w:sz w:val="20"/>
              </w:rPr>
              <w:t>§ 4 Zahlungsverzug</w:t>
            </w:r>
          </w:p>
        </w:tc>
      </w:tr>
    </w:tbl>
    <w:p w14:paraId="3C1424EB" w14:textId="77777777" w:rsidR="00AA6B1D" w:rsidRDefault="00000000">
      <w:pPr>
        <w:spacing w:after="40" w:line="252" w:lineRule="auto"/>
      </w:pPr>
      <w:r>
        <w:rPr>
          <w:color w:val="1F2937"/>
          <w:sz w:val="17"/>
        </w:rPr>
        <w:t>Bleibt der Pächter mit der Zahlung des Pachtzinses, öffentlich-rechtlicher Lasten, Umlagen oder sonstiger entgeltlicher Gemeinschaftsleistungen im Rückstand und erfüllt trotz Mahnung seine Verpflichtungen nicht, kann der Verpächter nach Maßgabe der gesetzlichen und vereinsrechtlichen Bestimmungen kündigen.</w:t>
      </w:r>
    </w:p>
    <w:p w14:paraId="6BD90D75" w14:textId="77777777" w:rsidR="00AA6B1D" w:rsidRDefault="00000000">
      <w:pPr>
        <w:spacing w:after="40" w:line="252" w:lineRule="auto"/>
      </w:pPr>
      <w:r>
        <w:rPr>
          <w:color w:val="1F2937"/>
          <w:sz w:val="17"/>
        </w:rPr>
        <w:t>Entgelte für Strom- und Wasserverbrauch können bei Zahlungsverzug nach Mahnung ebenfalls zur Unterbrechung der Versorgung führen.</w:t>
      </w:r>
    </w:p>
    <w:p w14:paraId="00E6234A" w14:textId="5F2621D4" w:rsidR="005D1D56" w:rsidRDefault="005D1D56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546"/>
      </w:tblGrid>
      <w:tr w:rsidR="00AA6B1D" w14:paraId="3482B540" w14:textId="77777777">
        <w:tc>
          <w:tcPr>
            <w:tcW w:w="10546" w:type="dxa"/>
            <w:tcBorders>
              <w:top w:val="single" w:sz="6" w:space="0" w:color="D8DEE5"/>
              <w:left w:val="single" w:sz="6" w:space="0" w:color="D8DEE5"/>
              <w:bottom w:val="single" w:sz="6" w:space="0" w:color="D8DEE5"/>
              <w:right w:val="single" w:sz="6" w:space="0" w:color="D8DEE5"/>
            </w:tcBorders>
            <w:shd w:val="clear" w:color="auto" w:fill="F3F7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E48302" w14:textId="77777777" w:rsidR="00AA6B1D" w:rsidRDefault="00000000">
            <w:pPr>
              <w:spacing w:after="0"/>
            </w:pPr>
            <w:r>
              <w:rPr>
                <w:b/>
                <w:color w:val="163F21"/>
                <w:sz w:val="20"/>
              </w:rPr>
              <w:lastRenderedPageBreak/>
              <w:t xml:space="preserve">§ 5 </w:t>
            </w:r>
            <w:proofErr w:type="spellStart"/>
            <w:r>
              <w:rPr>
                <w:b/>
                <w:color w:val="163F21"/>
                <w:sz w:val="20"/>
              </w:rPr>
              <w:t>Verwaltungskosten</w:t>
            </w:r>
            <w:proofErr w:type="spellEnd"/>
          </w:p>
        </w:tc>
      </w:tr>
    </w:tbl>
    <w:p w14:paraId="15702F35" w14:textId="77777777" w:rsidR="00AA6B1D" w:rsidRDefault="00000000">
      <w:pPr>
        <w:spacing w:after="40" w:line="252" w:lineRule="auto"/>
      </w:pPr>
      <w:r>
        <w:rPr>
          <w:color w:val="1F2937"/>
          <w:sz w:val="17"/>
        </w:rPr>
        <w:t>Verwaltungskosten der Pachtsache werden durch Mitgliedschaft, Gemeinschaftsleistungen und sonstige vereinsbezogene Regelungen abgegolten, solange der Verein die Anlage verwaltet.</w:t>
      </w:r>
    </w:p>
    <w:p w14:paraId="0BCFC303" w14:textId="77777777" w:rsidR="00AA6B1D" w:rsidRDefault="00000000">
      <w:pPr>
        <w:spacing w:after="40" w:line="252" w:lineRule="auto"/>
      </w:pPr>
      <w:r>
        <w:rPr>
          <w:color w:val="1F2937"/>
          <w:sz w:val="17"/>
        </w:rPr>
        <w:t>Bei Nichtmitgliedschaft bzw. Wegfall der Verwaltungsvollmacht gelten die satzungs- und vertragsgemäßen Ersatzregelungen.</w:t>
      </w:r>
    </w:p>
    <w:p w14:paraId="3C78EF24" w14:textId="77777777" w:rsidR="00AA6B1D" w:rsidRDefault="00AA6B1D">
      <w:pPr>
        <w:spacing w:after="20" w:line="252" w:lineRule="auto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546"/>
      </w:tblGrid>
      <w:tr w:rsidR="00AA6B1D" w14:paraId="3C4410BB" w14:textId="77777777">
        <w:tc>
          <w:tcPr>
            <w:tcW w:w="10546" w:type="dxa"/>
            <w:tcBorders>
              <w:top w:val="single" w:sz="6" w:space="0" w:color="D8DEE5"/>
              <w:left w:val="single" w:sz="6" w:space="0" w:color="D8DEE5"/>
              <w:bottom w:val="single" w:sz="6" w:space="0" w:color="D8DEE5"/>
              <w:right w:val="single" w:sz="6" w:space="0" w:color="D8DEE5"/>
            </w:tcBorders>
            <w:shd w:val="clear" w:color="auto" w:fill="F3F7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7B1E3F" w14:textId="77777777" w:rsidR="00AA6B1D" w:rsidRDefault="00000000">
            <w:pPr>
              <w:spacing w:after="0"/>
            </w:pPr>
            <w:r>
              <w:rPr>
                <w:b/>
                <w:color w:val="163F21"/>
                <w:sz w:val="20"/>
              </w:rPr>
              <w:t>§ 6 Verhältnis zum Zwischenpachtvertrag</w:t>
            </w:r>
          </w:p>
        </w:tc>
      </w:tr>
    </w:tbl>
    <w:p w14:paraId="1A42B878" w14:textId="77777777" w:rsidR="00AA6B1D" w:rsidRDefault="00000000">
      <w:pPr>
        <w:spacing w:after="40" w:line="252" w:lineRule="auto"/>
      </w:pPr>
      <w:r>
        <w:rPr>
          <w:color w:val="1F2937"/>
          <w:sz w:val="17"/>
        </w:rPr>
        <w:t>Auf das Vertragsverhältnis finden die Bestimmungen des zwischen Verpächter und Grundstückseigentümer bestehenden Zwischenpachtvertrages Anwendung.</w:t>
      </w:r>
    </w:p>
    <w:p w14:paraId="0CAB819A" w14:textId="77777777" w:rsidR="00AA6B1D" w:rsidRDefault="00AA6B1D">
      <w:pPr>
        <w:spacing w:after="20" w:line="252" w:lineRule="auto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546"/>
      </w:tblGrid>
      <w:tr w:rsidR="00AA6B1D" w14:paraId="1993B1FE" w14:textId="77777777">
        <w:tc>
          <w:tcPr>
            <w:tcW w:w="10546" w:type="dxa"/>
            <w:tcBorders>
              <w:top w:val="single" w:sz="6" w:space="0" w:color="D8DEE5"/>
              <w:left w:val="single" w:sz="6" w:space="0" w:color="D8DEE5"/>
              <w:bottom w:val="single" w:sz="6" w:space="0" w:color="D8DEE5"/>
              <w:right w:val="single" w:sz="6" w:space="0" w:color="D8DEE5"/>
            </w:tcBorders>
            <w:shd w:val="clear" w:color="auto" w:fill="F3F7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97B8A7" w14:textId="77777777" w:rsidR="00AA6B1D" w:rsidRDefault="00000000">
            <w:pPr>
              <w:spacing w:after="0"/>
            </w:pPr>
            <w:r>
              <w:rPr>
                <w:b/>
                <w:color w:val="163F21"/>
                <w:sz w:val="20"/>
              </w:rPr>
              <w:t>§ 7 Rechte und Pflichten des Verpächters</w:t>
            </w:r>
          </w:p>
        </w:tc>
      </w:tr>
    </w:tbl>
    <w:p w14:paraId="52201026" w14:textId="77777777" w:rsidR="00AA6B1D" w:rsidRDefault="00000000">
      <w:pPr>
        <w:spacing w:after="40" w:line="252" w:lineRule="auto"/>
      </w:pPr>
      <w:r>
        <w:rPr>
          <w:color w:val="1F2937"/>
          <w:sz w:val="17"/>
        </w:rPr>
        <w:t>Der Verpächter stellt dem Pächter die Pachtsache zur Verfügung und gibt im Rahmen der geltenden Regelungen Anleitung für die ordnungsgemäße kleingärtnerische Nutzung.</w:t>
      </w:r>
    </w:p>
    <w:p w14:paraId="33186875" w14:textId="77777777" w:rsidR="00AA6B1D" w:rsidRDefault="00000000">
      <w:pPr>
        <w:spacing w:after="40" w:line="252" w:lineRule="auto"/>
      </w:pPr>
      <w:r>
        <w:rPr>
          <w:color w:val="1F2937"/>
          <w:sz w:val="17"/>
        </w:rPr>
        <w:t>Dem Verpächter bzw. dessen Bevollmächtigten ist nach vorheriger Ankündigung der Zutritt zum Kleingarten zu gestatten.</w:t>
      </w:r>
    </w:p>
    <w:p w14:paraId="4A6C2480" w14:textId="77777777" w:rsidR="00AA6B1D" w:rsidRDefault="00AA6B1D">
      <w:pPr>
        <w:spacing w:after="20" w:line="252" w:lineRule="auto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546"/>
      </w:tblGrid>
      <w:tr w:rsidR="00AA6B1D" w14:paraId="5638807F" w14:textId="77777777">
        <w:tc>
          <w:tcPr>
            <w:tcW w:w="10546" w:type="dxa"/>
            <w:tcBorders>
              <w:top w:val="single" w:sz="6" w:space="0" w:color="D8DEE5"/>
              <w:left w:val="single" w:sz="6" w:space="0" w:color="D8DEE5"/>
              <w:bottom w:val="single" w:sz="6" w:space="0" w:color="D8DEE5"/>
              <w:right w:val="single" w:sz="6" w:space="0" w:color="D8DEE5"/>
            </w:tcBorders>
            <w:shd w:val="clear" w:color="auto" w:fill="F3F7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10DBB" w14:textId="77777777" w:rsidR="00AA6B1D" w:rsidRDefault="00000000">
            <w:pPr>
              <w:spacing w:after="0"/>
            </w:pPr>
            <w:r>
              <w:rPr>
                <w:b/>
                <w:color w:val="163F21"/>
                <w:sz w:val="20"/>
              </w:rPr>
              <w:t>§ 8 Rechte und Pflichten des Pächters</w:t>
            </w:r>
          </w:p>
        </w:tc>
      </w:tr>
    </w:tbl>
    <w:p w14:paraId="50A65F81" w14:textId="77777777" w:rsidR="00AA6B1D" w:rsidRDefault="00000000">
      <w:pPr>
        <w:spacing w:after="40" w:line="252" w:lineRule="auto"/>
      </w:pPr>
      <w:r>
        <w:rPr>
          <w:color w:val="1F2937"/>
          <w:sz w:val="17"/>
        </w:rPr>
        <w:t>Der Pächter ist verpflichtet, den gepachteten Kleingarten entsprechend den Bestimmungen des BKleingG, den Beschlüssen des Vereins und der Kleingartenordnung zu gestalten und zu bewirtschaften.</w:t>
      </w:r>
    </w:p>
    <w:p w14:paraId="19AAA9C3" w14:textId="77777777" w:rsidR="00AA6B1D" w:rsidRDefault="00000000">
      <w:pPr>
        <w:spacing w:after="20" w:line="252" w:lineRule="auto"/>
        <w:ind w:left="227"/>
      </w:pPr>
      <w:r>
        <w:rPr>
          <w:color w:val="1F2937"/>
          <w:sz w:val="17"/>
        </w:rPr>
        <w:t>• kleingärtnerische Nutzung gemäß BKleingG</w:t>
      </w:r>
    </w:p>
    <w:p w14:paraId="433F65C5" w14:textId="77777777" w:rsidR="00AA6B1D" w:rsidRDefault="00000000">
      <w:pPr>
        <w:spacing w:after="20" w:line="252" w:lineRule="auto"/>
        <w:ind w:left="227"/>
      </w:pPr>
      <w:r>
        <w:rPr>
          <w:color w:val="1F2937"/>
          <w:sz w:val="17"/>
        </w:rPr>
        <w:t>• ausschließlich persönliche Nutzung, keine Übertragung an Dritte</w:t>
      </w:r>
    </w:p>
    <w:p w14:paraId="72301ECA" w14:textId="77777777" w:rsidR="00AA6B1D" w:rsidRDefault="00000000">
      <w:pPr>
        <w:spacing w:after="20" w:line="252" w:lineRule="auto"/>
        <w:ind w:left="227"/>
      </w:pPr>
      <w:r>
        <w:rPr>
          <w:color w:val="1F2937"/>
          <w:sz w:val="17"/>
        </w:rPr>
        <w:t>• pflegliche Behandlung der Gemeinschaftseinrichtungen</w:t>
      </w:r>
    </w:p>
    <w:p w14:paraId="3B1A1EA0" w14:textId="77777777" w:rsidR="00AA6B1D" w:rsidRDefault="00000000">
      <w:pPr>
        <w:spacing w:after="20" w:line="252" w:lineRule="auto"/>
        <w:ind w:left="227"/>
      </w:pPr>
      <w:r>
        <w:rPr>
          <w:color w:val="1F2937"/>
          <w:sz w:val="17"/>
        </w:rPr>
        <w:t>• Teilnahme an Gemeinschaftsarbeiten oder finanzielle Abgeltung</w:t>
      </w:r>
    </w:p>
    <w:p w14:paraId="7415A1AF" w14:textId="77777777" w:rsidR="00AA6B1D" w:rsidRDefault="00000000">
      <w:pPr>
        <w:spacing w:after="20" w:line="252" w:lineRule="auto"/>
        <w:ind w:left="227"/>
      </w:pPr>
      <w:r>
        <w:rPr>
          <w:color w:val="1F2937"/>
          <w:sz w:val="17"/>
        </w:rPr>
        <w:t>• Unterlassen jeglicher dauerhaften Wohnnutzung</w:t>
      </w:r>
    </w:p>
    <w:p w14:paraId="7CE8B44D" w14:textId="77777777" w:rsidR="00AA6B1D" w:rsidRDefault="00AA6B1D">
      <w:pPr>
        <w:spacing w:after="20" w:line="252" w:lineRule="auto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546"/>
      </w:tblGrid>
      <w:tr w:rsidR="00AA6B1D" w14:paraId="41E8138B" w14:textId="77777777">
        <w:tc>
          <w:tcPr>
            <w:tcW w:w="10546" w:type="dxa"/>
            <w:tcBorders>
              <w:top w:val="single" w:sz="6" w:space="0" w:color="D8DEE5"/>
              <w:left w:val="single" w:sz="6" w:space="0" w:color="D8DEE5"/>
              <w:bottom w:val="single" w:sz="6" w:space="0" w:color="D8DEE5"/>
              <w:right w:val="single" w:sz="6" w:space="0" w:color="D8DEE5"/>
            </w:tcBorders>
            <w:shd w:val="clear" w:color="auto" w:fill="F3F7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59E663" w14:textId="77777777" w:rsidR="00AA6B1D" w:rsidRDefault="00000000">
            <w:pPr>
              <w:spacing w:after="0"/>
            </w:pPr>
            <w:r>
              <w:rPr>
                <w:b/>
                <w:color w:val="163F21"/>
                <w:sz w:val="20"/>
              </w:rPr>
              <w:t>§ 9 Anliegerpflichten</w:t>
            </w:r>
          </w:p>
        </w:tc>
      </w:tr>
    </w:tbl>
    <w:p w14:paraId="7F42A272" w14:textId="77777777" w:rsidR="00AA6B1D" w:rsidRDefault="00000000">
      <w:pPr>
        <w:spacing w:after="40" w:line="252" w:lineRule="auto"/>
      </w:pPr>
      <w:r>
        <w:rPr>
          <w:color w:val="1F2937"/>
          <w:sz w:val="17"/>
        </w:rPr>
        <w:t>Der Pächter ist verpflichtet, die zugehörigen Wege, Gräben, Mauern und Nebenanlagen entsprechend den Vorgaben in ordnungsgemäßem Zustand zu erhalten.</w:t>
      </w:r>
    </w:p>
    <w:p w14:paraId="3A5EDF48" w14:textId="77777777" w:rsidR="00AA6B1D" w:rsidRDefault="00AA6B1D">
      <w:pPr>
        <w:spacing w:after="20" w:line="252" w:lineRule="auto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546"/>
      </w:tblGrid>
      <w:tr w:rsidR="00AA6B1D" w14:paraId="2BBF7760" w14:textId="77777777">
        <w:tc>
          <w:tcPr>
            <w:tcW w:w="10546" w:type="dxa"/>
            <w:tcBorders>
              <w:top w:val="single" w:sz="6" w:space="0" w:color="D8DEE5"/>
              <w:left w:val="single" w:sz="6" w:space="0" w:color="D8DEE5"/>
              <w:bottom w:val="single" w:sz="6" w:space="0" w:color="D8DEE5"/>
              <w:right w:val="single" w:sz="6" w:space="0" w:color="D8DEE5"/>
            </w:tcBorders>
            <w:shd w:val="clear" w:color="auto" w:fill="F3F7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3509A3" w14:textId="77777777" w:rsidR="00AA6B1D" w:rsidRDefault="00000000">
            <w:pPr>
              <w:spacing w:after="0"/>
            </w:pPr>
            <w:r>
              <w:rPr>
                <w:b/>
                <w:color w:val="163F21"/>
                <w:sz w:val="20"/>
              </w:rPr>
              <w:t xml:space="preserve">§ 10 </w:t>
            </w:r>
            <w:proofErr w:type="spellStart"/>
            <w:r>
              <w:rPr>
                <w:b/>
                <w:color w:val="163F21"/>
                <w:sz w:val="20"/>
              </w:rPr>
              <w:t>Nutzungsbestimmungen</w:t>
            </w:r>
            <w:proofErr w:type="spellEnd"/>
          </w:p>
        </w:tc>
      </w:tr>
    </w:tbl>
    <w:p w14:paraId="6B536A73" w14:textId="77777777" w:rsidR="00AA6B1D" w:rsidRDefault="00000000">
      <w:pPr>
        <w:spacing w:after="40" w:line="252" w:lineRule="auto"/>
      </w:pPr>
      <w:r>
        <w:rPr>
          <w:color w:val="1F2937"/>
          <w:sz w:val="17"/>
        </w:rPr>
        <w:t>Bestandteil dieses Vertrages sind die jeweils gültige Rahmenkleingartenordnung sowie ergänzende Vereinsregelungen, soweit sie nicht widersprechen.</w:t>
      </w:r>
    </w:p>
    <w:p w14:paraId="7A27B00A" w14:textId="77777777" w:rsidR="00AA6B1D" w:rsidRDefault="00000000">
      <w:pPr>
        <w:spacing w:after="20" w:line="252" w:lineRule="auto"/>
        <w:ind w:left="227"/>
      </w:pPr>
      <w:r>
        <w:rPr>
          <w:color w:val="1F2937"/>
          <w:sz w:val="17"/>
        </w:rPr>
        <w:t>• dauerhaftes Wohnen im Garten ist unzulässig</w:t>
      </w:r>
    </w:p>
    <w:p w14:paraId="5F996FFC" w14:textId="77777777" w:rsidR="00AA6B1D" w:rsidRDefault="00000000">
      <w:pPr>
        <w:spacing w:after="20" w:line="252" w:lineRule="auto"/>
        <w:ind w:left="227"/>
      </w:pPr>
      <w:r>
        <w:rPr>
          <w:color w:val="1F2937"/>
          <w:sz w:val="17"/>
        </w:rPr>
        <w:t>• Baulichkeiten sind antragspflichtig</w:t>
      </w:r>
    </w:p>
    <w:p w14:paraId="1C69F63C" w14:textId="77777777" w:rsidR="00AA6B1D" w:rsidRDefault="00000000">
      <w:pPr>
        <w:spacing w:after="20" w:line="252" w:lineRule="auto"/>
        <w:ind w:left="227"/>
      </w:pPr>
      <w:r>
        <w:rPr>
          <w:color w:val="1F2937"/>
          <w:sz w:val="17"/>
        </w:rPr>
        <w:t>• keine Weiterverpachtung oder Überlassung an Dritte</w:t>
      </w:r>
    </w:p>
    <w:p w14:paraId="28180D8D" w14:textId="77777777" w:rsidR="00AA6B1D" w:rsidRDefault="00000000">
      <w:pPr>
        <w:spacing w:after="20" w:line="252" w:lineRule="auto"/>
        <w:ind w:left="227"/>
      </w:pPr>
      <w:r>
        <w:rPr>
          <w:color w:val="1F2937"/>
          <w:sz w:val="17"/>
        </w:rPr>
        <w:t>• Parken nur auf ausgewiesenen Stellflächen</w:t>
      </w:r>
    </w:p>
    <w:p w14:paraId="3DCCA514" w14:textId="77777777" w:rsidR="00AA6B1D" w:rsidRDefault="00000000">
      <w:pPr>
        <w:spacing w:after="20" w:line="252" w:lineRule="auto"/>
        <w:ind w:left="227"/>
      </w:pPr>
      <w:r>
        <w:rPr>
          <w:color w:val="1F2937"/>
          <w:sz w:val="17"/>
        </w:rPr>
        <w:t>• keine gewerbliche Nutzung</w:t>
      </w:r>
    </w:p>
    <w:p w14:paraId="6EE5B559" w14:textId="77777777" w:rsidR="00AA6B1D" w:rsidRDefault="00000000">
      <w:pPr>
        <w:spacing w:after="20" w:line="252" w:lineRule="auto"/>
        <w:ind w:left="227"/>
      </w:pPr>
      <w:r>
        <w:rPr>
          <w:color w:val="1F2937"/>
          <w:sz w:val="17"/>
        </w:rPr>
        <w:t>• Parzellennummer ist sichtbar anzubringen</w:t>
      </w:r>
    </w:p>
    <w:p w14:paraId="7D6B034D" w14:textId="77777777" w:rsidR="00AA6B1D" w:rsidRDefault="00AA6B1D">
      <w:pPr>
        <w:spacing w:after="20" w:line="252" w:lineRule="auto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546"/>
      </w:tblGrid>
      <w:tr w:rsidR="00AA6B1D" w14:paraId="4D405DE8" w14:textId="77777777">
        <w:tc>
          <w:tcPr>
            <w:tcW w:w="10546" w:type="dxa"/>
            <w:tcBorders>
              <w:top w:val="single" w:sz="6" w:space="0" w:color="D8DEE5"/>
              <w:left w:val="single" w:sz="6" w:space="0" w:color="D8DEE5"/>
              <w:bottom w:val="single" w:sz="6" w:space="0" w:color="D8DEE5"/>
              <w:right w:val="single" w:sz="6" w:space="0" w:color="D8DEE5"/>
            </w:tcBorders>
            <w:shd w:val="clear" w:color="auto" w:fill="F3F7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6A9770" w14:textId="77777777" w:rsidR="00AA6B1D" w:rsidRDefault="00000000">
            <w:pPr>
              <w:spacing w:after="0"/>
            </w:pPr>
            <w:r>
              <w:rPr>
                <w:b/>
                <w:color w:val="163F21"/>
                <w:sz w:val="20"/>
              </w:rPr>
              <w:t>§ 11 Kündigung und Rückgabe des Kleingartens</w:t>
            </w:r>
          </w:p>
        </w:tc>
      </w:tr>
    </w:tbl>
    <w:p w14:paraId="395F6C4B" w14:textId="77777777" w:rsidR="00AA6B1D" w:rsidRDefault="00000000">
      <w:pPr>
        <w:spacing w:after="40" w:line="252" w:lineRule="auto"/>
      </w:pPr>
      <w:r>
        <w:rPr>
          <w:color w:val="1F2937"/>
          <w:sz w:val="17"/>
        </w:rPr>
        <w:t>Bei Beendigung des Pachtverhältnisses gelten die Regelungen zur Wertermittlung, Rückgabe, Beräumung und möglichen Nachfolgeverpachtung gemäß den einschlägigen gesetzlichen und vereinsinternen Bestimmungen.</w:t>
      </w:r>
    </w:p>
    <w:p w14:paraId="1CCA3903" w14:textId="77777777" w:rsidR="00AA6B1D" w:rsidRDefault="00000000">
      <w:pPr>
        <w:spacing w:after="40" w:line="252" w:lineRule="auto"/>
      </w:pPr>
      <w:r>
        <w:rPr>
          <w:color w:val="1F2937"/>
          <w:sz w:val="17"/>
        </w:rPr>
        <w:t>Der abgebende Pächter ist verpflichtet, den Garten in ordnungsgemäßem Zustand zu übergeben.</w:t>
      </w:r>
    </w:p>
    <w:p w14:paraId="14F9F1AC" w14:textId="77777777" w:rsidR="00AA6B1D" w:rsidRDefault="00AA6B1D">
      <w:pPr>
        <w:spacing w:after="20" w:line="252" w:lineRule="auto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546"/>
      </w:tblGrid>
      <w:tr w:rsidR="00AA6B1D" w14:paraId="7E6F0477" w14:textId="77777777">
        <w:tc>
          <w:tcPr>
            <w:tcW w:w="10546" w:type="dxa"/>
            <w:tcBorders>
              <w:top w:val="single" w:sz="6" w:space="0" w:color="D8DEE5"/>
              <w:left w:val="single" w:sz="6" w:space="0" w:color="D8DEE5"/>
              <w:bottom w:val="single" w:sz="6" w:space="0" w:color="D8DEE5"/>
              <w:right w:val="single" w:sz="6" w:space="0" w:color="D8DEE5"/>
            </w:tcBorders>
            <w:shd w:val="clear" w:color="auto" w:fill="F3F7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B91532" w14:textId="77777777" w:rsidR="00AA6B1D" w:rsidRDefault="00000000">
            <w:pPr>
              <w:spacing w:after="0"/>
            </w:pPr>
            <w:r>
              <w:rPr>
                <w:b/>
                <w:color w:val="163F21"/>
                <w:sz w:val="20"/>
              </w:rPr>
              <w:t>§ 12 Haftung</w:t>
            </w:r>
          </w:p>
        </w:tc>
      </w:tr>
    </w:tbl>
    <w:p w14:paraId="040B3941" w14:textId="77777777" w:rsidR="00AA6B1D" w:rsidRDefault="00000000">
      <w:pPr>
        <w:spacing w:after="40" w:line="252" w:lineRule="auto"/>
      </w:pPr>
      <w:r>
        <w:rPr>
          <w:color w:val="1F2937"/>
          <w:sz w:val="17"/>
        </w:rPr>
        <w:t>Der Pächter verzichtet im gesetzlichen Rahmen auf Haftungsansprüche wegen Mängeln des Pachtgegenstandes. Veränderungen des Pachtgegenstandes bedürfen der Zustimmung des Verpächters.</w:t>
      </w:r>
    </w:p>
    <w:p w14:paraId="3DA01501" w14:textId="77777777" w:rsidR="00AA6B1D" w:rsidRDefault="00AA6B1D">
      <w:pPr>
        <w:spacing w:after="20" w:line="252" w:lineRule="auto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546"/>
      </w:tblGrid>
      <w:tr w:rsidR="00AA6B1D" w14:paraId="1C2420DD" w14:textId="77777777">
        <w:tc>
          <w:tcPr>
            <w:tcW w:w="10546" w:type="dxa"/>
            <w:tcBorders>
              <w:top w:val="single" w:sz="6" w:space="0" w:color="D8DEE5"/>
              <w:left w:val="single" w:sz="6" w:space="0" w:color="D8DEE5"/>
              <w:bottom w:val="single" w:sz="6" w:space="0" w:color="D8DEE5"/>
              <w:right w:val="single" w:sz="6" w:space="0" w:color="D8DEE5"/>
            </w:tcBorders>
            <w:shd w:val="clear" w:color="auto" w:fill="F3F7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52AF84" w14:textId="77777777" w:rsidR="00AA6B1D" w:rsidRDefault="00000000">
            <w:pPr>
              <w:spacing w:after="0"/>
            </w:pPr>
            <w:r>
              <w:rPr>
                <w:b/>
                <w:color w:val="163F21"/>
                <w:sz w:val="20"/>
              </w:rPr>
              <w:t>§ 13 Verstöße und missbräuchliche Nutzung</w:t>
            </w:r>
          </w:p>
        </w:tc>
      </w:tr>
    </w:tbl>
    <w:p w14:paraId="310D83D2" w14:textId="77777777" w:rsidR="00AA6B1D" w:rsidRDefault="00000000">
      <w:pPr>
        <w:spacing w:after="40" w:line="252" w:lineRule="auto"/>
      </w:pPr>
      <w:r>
        <w:rPr>
          <w:color w:val="1F2937"/>
          <w:sz w:val="17"/>
        </w:rPr>
        <w:t>Verstöße gegen Vertrag, Kleingartenordnung oder Vereinsregelungen können nach schriftlicher Abmahnung zur Kündigung und zur kostenpflichtigen Beseitigung von Mängeln führen.</w:t>
      </w:r>
    </w:p>
    <w:p w14:paraId="6E86D857" w14:textId="77777777" w:rsidR="00AA6B1D" w:rsidRDefault="00AA6B1D">
      <w:pPr>
        <w:spacing w:after="20" w:line="252" w:lineRule="auto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546"/>
      </w:tblGrid>
      <w:tr w:rsidR="00AA6B1D" w14:paraId="4EE14D6D" w14:textId="77777777">
        <w:tc>
          <w:tcPr>
            <w:tcW w:w="10546" w:type="dxa"/>
            <w:tcBorders>
              <w:top w:val="single" w:sz="6" w:space="0" w:color="D8DEE5"/>
              <w:left w:val="single" w:sz="6" w:space="0" w:color="D8DEE5"/>
              <w:bottom w:val="single" w:sz="6" w:space="0" w:color="D8DEE5"/>
              <w:right w:val="single" w:sz="6" w:space="0" w:color="D8DEE5"/>
            </w:tcBorders>
            <w:shd w:val="clear" w:color="auto" w:fill="F3F7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2685A1" w14:textId="77777777" w:rsidR="00AA6B1D" w:rsidRDefault="00000000">
            <w:pPr>
              <w:spacing w:after="0"/>
            </w:pPr>
            <w:r>
              <w:rPr>
                <w:b/>
                <w:color w:val="163F21"/>
                <w:sz w:val="20"/>
              </w:rPr>
              <w:lastRenderedPageBreak/>
              <w:t>§ 14 Altverträge</w:t>
            </w:r>
          </w:p>
        </w:tc>
      </w:tr>
    </w:tbl>
    <w:p w14:paraId="34642391" w14:textId="77777777" w:rsidR="00AA6B1D" w:rsidRDefault="00000000">
      <w:pPr>
        <w:spacing w:after="40" w:line="252" w:lineRule="auto"/>
      </w:pPr>
      <w:r>
        <w:rPr>
          <w:color w:val="1F2937"/>
          <w:sz w:val="17"/>
        </w:rPr>
        <w:t>Mit diesem Unterpachtvertrag wird das bisherige Kleingartenpachtverhältnis gemäß {{altvertrag_text}} für diese Parzelle fortgesetzt.</w:t>
      </w:r>
    </w:p>
    <w:p w14:paraId="00B54AC5" w14:textId="77777777" w:rsidR="00AA6B1D" w:rsidRDefault="00AA6B1D">
      <w:pPr>
        <w:spacing w:after="20" w:line="252" w:lineRule="auto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546"/>
      </w:tblGrid>
      <w:tr w:rsidR="00AA6B1D" w14:paraId="59A9289C" w14:textId="77777777">
        <w:tc>
          <w:tcPr>
            <w:tcW w:w="10546" w:type="dxa"/>
            <w:tcBorders>
              <w:top w:val="single" w:sz="6" w:space="0" w:color="D8DEE5"/>
              <w:left w:val="single" w:sz="6" w:space="0" w:color="D8DEE5"/>
              <w:bottom w:val="single" w:sz="6" w:space="0" w:color="D8DEE5"/>
              <w:right w:val="single" w:sz="6" w:space="0" w:color="D8DEE5"/>
            </w:tcBorders>
            <w:shd w:val="clear" w:color="auto" w:fill="F3F7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0219EB" w14:textId="77777777" w:rsidR="00AA6B1D" w:rsidRDefault="00000000">
            <w:pPr>
              <w:spacing w:after="0"/>
            </w:pPr>
            <w:r>
              <w:rPr>
                <w:b/>
                <w:color w:val="163F21"/>
                <w:sz w:val="20"/>
              </w:rPr>
              <w:t>§ 15 Vertragsänderungen</w:t>
            </w:r>
          </w:p>
        </w:tc>
      </w:tr>
    </w:tbl>
    <w:p w14:paraId="4987BE9D" w14:textId="77777777" w:rsidR="00AA6B1D" w:rsidRDefault="00000000">
      <w:pPr>
        <w:spacing w:after="40" w:line="252" w:lineRule="auto"/>
      </w:pPr>
      <w:r>
        <w:rPr>
          <w:color w:val="1F2937"/>
          <w:sz w:val="17"/>
        </w:rPr>
        <w:t>Nebenabreden, Ergänzungen und Änderungen dieses Vertrages bedürfen der Schriftform.</w:t>
      </w:r>
    </w:p>
    <w:p w14:paraId="77A873FC" w14:textId="77777777" w:rsidR="00AA6B1D" w:rsidRDefault="00AA6B1D">
      <w:pPr>
        <w:spacing w:after="20" w:line="252" w:lineRule="auto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546"/>
      </w:tblGrid>
      <w:tr w:rsidR="00AA6B1D" w14:paraId="48A3F154" w14:textId="77777777">
        <w:tc>
          <w:tcPr>
            <w:tcW w:w="10546" w:type="dxa"/>
            <w:tcBorders>
              <w:top w:val="single" w:sz="6" w:space="0" w:color="D8DEE5"/>
              <w:left w:val="single" w:sz="6" w:space="0" w:color="D8DEE5"/>
              <w:bottom w:val="single" w:sz="6" w:space="0" w:color="D8DEE5"/>
              <w:right w:val="single" w:sz="6" w:space="0" w:color="D8DEE5"/>
            </w:tcBorders>
            <w:shd w:val="clear" w:color="auto" w:fill="F3F7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4315B1" w14:textId="77777777" w:rsidR="00AA6B1D" w:rsidRDefault="00000000">
            <w:pPr>
              <w:spacing w:after="0"/>
            </w:pPr>
            <w:r>
              <w:rPr>
                <w:b/>
                <w:color w:val="163F21"/>
                <w:sz w:val="20"/>
              </w:rPr>
              <w:t xml:space="preserve">§ 16 </w:t>
            </w:r>
            <w:proofErr w:type="spellStart"/>
            <w:r>
              <w:rPr>
                <w:b/>
                <w:color w:val="163F21"/>
                <w:sz w:val="20"/>
              </w:rPr>
              <w:t>Zusatzvereinbarungen</w:t>
            </w:r>
            <w:proofErr w:type="spellEnd"/>
          </w:p>
        </w:tc>
      </w:tr>
    </w:tbl>
    <w:p w14:paraId="546E0F09" w14:textId="77777777" w:rsidR="00AA6B1D" w:rsidRDefault="00000000">
      <w:pPr>
        <w:spacing w:after="40" w:line="252" w:lineRule="auto"/>
      </w:pPr>
      <w:r>
        <w:rPr>
          <w:color w:val="1F2937"/>
          <w:sz w:val="17"/>
        </w:rPr>
        <w:t>Es wird nachstehend weiter vereinbart: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546"/>
      </w:tblGrid>
      <w:tr w:rsidR="00AA6B1D" w14:paraId="0A9D363C" w14:textId="77777777">
        <w:tc>
          <w:tcPr>
            <w:tcW w:w="10546" w:type="dxa"/>
            <w:tcBorders>
              <w:top w:val="single" w:sz="4" w:space="0" w:color="E3E7EB"/>
              <w:left w:val="single" w:sz="4" w:space="0" w:color="E3E7EB"/>
              <w:bottom w:val="single" w:sz="4" w:space="0" w:color="E3E7EB"/>
              <w:right w:val="single" w:sz="4" w:space="0" w:color="E3E7EB"/>
            </w:tcBorders>
            <w:shd w:val="clear" w:color="auto" w:fill="FAFBF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D43BF36" w14:textId="77777777" w:rsidR="00AA6B1D" w:rsidRDefault="00000000">
            <w:pPr>
              <w:spacing w:after="0"/>
            </w:pPr>
            <w:r>
              <w:rPr>
                <w:b/>
                <w:color w:val="6B7280"/>
                <w:sz w:val="14"/>
              </w:rPr>
              <w:t>ZUSATZVEREINBARUNGEN</w:t>
            </w:r>
          </w:p>
          <w:p w14:paraId="4B0B4685" w14:textId="77777777" w:rsidR="00AA6B1D" w:rsidRDefault="00000000">
            <w:pPr>
              <w:spacing w:after="0" w:line="240" w:lineRule="auto"/>
            </w:pPr>
            <w:r>
              <w:rPr>
                <w:color w:val="111827"/>
              </w:rPr>
              <w:t>{{zusatzvereinbarungen}}</w:t>
            </w:r>
          </w:p>
        </w:tc>
      </w:tr>
      <w:tr w:rsidR="00AA6B1D" w14:paraId="63D2DA95" w14:textId="77777777">
        <w:tc>
          <w:tcPr>
            <w:tcW w:w="10546" w:type="dxa"/>
            <w:tcBorders>
              <w:top w:val="single" w:sz="4" w:space="0" w:color="E3E7EB"/>
              <w:left w:val="single" w:sz="4" w:space="0" w:color="E3E7EB"/>
              <w:bottom w:val="single" w:sz="4" w:space="0" w:color="E3E7EB"/>
              <w:right w:val="single" w:sz="4" w:space="0" w:color="E3E7EB"/>
            </w:tcBorders>
            <w:shd w:val="clear" w:color="auto" w:fill="FAFBF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C364E13" w14:textId="77777777" w:rsidR="00AA6B1D" w:rsidRDefault="00000000">
            <w:pPr>
              <w:spacing w:after="0"/>
            </w:pPr>
            <w:r>
              <w:rPr>
                <w:b/>
                <w:color w:val="6B7280"/>
                <w:sz w:val="14"/>
              </w:rPr>
              <w:t>ANLAGEN</w:t>
            </w:r>
          </w:p>
          <w:p w14:paraId="5A5E042B" w14:textId="77777777" w:rsidR="00AA6B1D" w:rsidRDefault="00000000">
            <w:pPr>
              <w:spacing w:after="0" w:line="240" w:lineRule="auto"/>
            </w:pPr>
            <w:r>
              <w:rPr>
                <w:color w:val="111827"/>
              </w:rPr>
              <w:t>{{anlagen_text}}</w:t>
            </w:r>
          </w:p>
        </w:tc>
      </w:tr>
    </w:tbl>
    <w:p w14:paraId="2B1874BA" w14:textId="77777777" w:rsidR="00AA6B1D" w:rsidRDefault="00AA6B1D">
      <w:pPr>
        <w:spacing w:after="40"/>
      </w:pPr>
    </w:p>
    <w:p w14:paraId="6442BAF1" w14:textId="77777777" w:rsidR="00AA6B1D" w:rsidRDefault="00000000">
      <w:pPr>
        <w:spacing w:after="80" w:line="252" w:lineRule="auto"/>
      </w:pPr>
      <w:r>
        <w:rPr>
          <w:color w:val="6B7280"/>
          <w:sz w:val="16"/>
        </w:rPr>
        <w:t>Mit der Unterschrift bestätigt der Pächter, nachstehende Anlagen erhalten zu haben.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73"/>
        <w:gridCol w:w="5273"/>
        <w:gridCol w:w="30"/>
      </w:tblGrid>
      <w:tr w:rsidR="00AA6B1D" w14:paraId="039BA39D" w14:textId="77777777">
        <w:trPr>
          <w:gridAfter w:val="1"/>
          <w:wAfter w:w="30" w:type="dxa"/>
        </w:trPr>
        <w:tc>
          <w:tcPr>
            <w:tcW w:w="10546" w:type="dxa"/>
            <w:gridSpan w:val="2"/>
            <w:tcBorders>
              <w:top w:val="single" w:sz="6" w:space="0" w:color="D8DEE5"/>
              <w:left w:val="single" w:sz="6" w:space="0" w:color="D8DEE5"/>
              <w:bottom w:val="single" w:sz="6" w:space="0" w:color="D8DEE5"/>
              <w:right w:val="single" w:sz="6" w:space="0" w:color="D8DEE5"/>
            </w:tcBorders>
            <w:shd w:val="clear" w:color="auto" w:fill="F3F7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0A924E" w14:textId="77777777" w:rsidR="00AA6B1D" w:rsidRDefault="00000000">
            <w:pPr>
              <w:spacing w:after="0"/>
            </w:pPr>
            <w:r>
              <w:rPr>
                <w:b/>
                <w:color w:val="163F21"/>
                <w:sz w:val="20"/>
              </w:rPr>
              <w:t>Bankverbindung und Pacht für laufendes Jahr</w:t>
            </w:r>
          </w:p>
        </w:tc>
      </w:tr>
      <w:tr w:rsidR="00AA6B1D" w14:paraId="61B5DCC2" w14:textId="77777777">
        <w:tc>
          <w:tcPr>
            <w:tcW w:w="5273" w:type="dxa"/>
            <w:tcBorders>
              <w:top w:val="single" w:sz="6" w:space="0" w:color="D8DEE5"/>
              <w:left w:val="single" w:sz="6" w:space="0" w:color="D8DEE5"/>
              <w:bottom w:val="single" w:sz="6" w:space="0" w:color="D8DEE5"/>
              <w:right w:val="single" w:sz="6" w:space="0" w:color="D8DEE5"/>
            </w:tcBorders>
            <w:shd w:val="clear" w:color="auto" w:fill="FAFBF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4E07975" w14:textId="77777777" w:rsidR="00AA6B1D" w:rsidRDefault="00000000">
            <w:pPr>
              <w:spacing w:after="0"/>
            </w:pPr>
            <w:r>
              <w:rPr>
                <w:b/>
                <w:color w:val="6B7280"/>
                <w:sz w:val="14"/>
              </w:rPr>
              <w:t>BANKVERBINDUNG</w:t>
            </w:r>
          </w:p>
          <w:p w14:paraId="32A0328E" w14:textId="77777777" w:rsidR="00AA6B1D" w:rsidRDefault="00000000">
            <w:pPr>
              <w:spacing w:after="0" w:line="240" w:lineRule="auto"/>
            </w:pPr>
            <w:r>
              <w:rPr>
                <w:color w:val="111827"/>
                <w:sz w:val="17"/>
              </w:rPr>
              <w:t>{{bankblock_mehrzeilig}}</w:t>
            </w:r>
          </w:p>
        </w:tc>
        <w:tc>
          <w:tcPr>
            <w:tcW w:w="5273" w:type="dxa"/>
            <w:gridSpan w:val="2"/>
            <w:tcBorders>
              <w:top w:val="single" w:sz="6" w:space="0" w:color="D8DEE5"/>
              <w:left w:val="single" w:sz="6" w:space="0" w:color="D8DEE5"/>
              <w:bottom w:val="single" w:sz="6" w:space="0" w:color="D8DEE5"/>
              <w:right w:val="single" w:sz="6" w:space="0" w:color="D8DEE5"/>
            </w:tcBorders>
            <w:shd w:val="clear" w:color="auto" w:fill="FAFBF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6C03C24" w14:textId="77777777" w:rsidR="00AA6B1D" w:rsidRDefault="00000000">
            <w:pPr>
              <w:spacing w:after="0"/>
            </w:pPr>
            <w:r>
              <w:rPr>
                <w:b/>
                <w:color w:val="6B7280"/>
                <w:sz w:val="14"/>
              </w:rPr>
              <w:t>PACHT FÜR LAUFENDES JAHR</w:t>
            </w:r>
          </w:p>
          <w:p w14:paraId="57D000A7" w14:textId="77777777" w:rsidR="00AA6B1D" w:rsidRDefault="00000000">
            <w:pPr>
              <w:spacing w:after="0" w:line="240" w:lineRule="auto"/>
            </w:pPr>
            <w:r>
              <w:rPr>
                <w:color w:val="111827"/>
                <w:sz w:val="17"/>
              </w:rPr>
              <w:t>{{pacht_laufendes_jahr}}</w:t>
            </w:r>
            <w:r>
              <w:rPr>
                <w:color w:val="111827"/>
                <w:sz w:val="17"/>
              </w:rPr>
              <w:br/>
            </w:r>
            <w:r>
              <w:rPr>
                <w:color w:val="111827"/>
                <w:sz w:val="17"/>
              </w:rPr>
              <w:br/>
              <w:t>Berechnungsgrundlage: 1/12 des Jahresbetrags je angefangenem Restmonat des laufenden Jahres.</w:t>
            </w:r>
          </w:p>
        </w:tc>
      </w:tr>
    </w:tbl>
    <w:p w14:paraId="18E2F35E" w14:textId="77777777" w:rsidR="00AA6B1D" w:rsidRDefault="00AA6B1D">
      <w:pPr>
        <w:spacing w:after="100" w:line="252" w:lineRule="auto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73"/>
        <w:gridCol w:w="5273"/>
        <w:gridCol w:w="70"/>
      </w:tblGrid>
      <w:tr w:rsidR="00AA6B1D" w14:paraId="545E8400" w14:textId="77777777">
        <w:trPr>
          <w:gridAfter w:val="1"/>
          <w:wAfter w:w="70" w:type="dxa"/>
        </w:trPr>
        <w:tc>
          <w:tcPr>
            <w:tcW w:w="10546" w:type="dxa"/>
            <w:gridSpan w:val="2"/>
            <w:tcBorders>
              <w:top w:val="single" w:sz="6" w:space="0" w:color="D8DEE5"/>
              <w:left w:val="single" w:sz="6" w:space="0" w:color="D8DEE5"/>
              <w:bottom w:val="single" w:sz="6" w:space="0" w:color="D8DEE5"/>
              <w:right w:val="single" w:sz="6" w:space="0" w:color="D8DEE5"/>
            </w:tcBorders>
            <w:shd w:val="clear" w:color="auto" w:fill="F3F7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9F1E69" w14:textId="77777777" w:rsidR="00AA6B1D" w:rsidRDefault="00000000">
            <w:pPr>
              <w:spacing w:after="0"/>
            </w:pPr>
            <w:r>
              <w:rPr>
                <w:b/>
                <w:color w:val="163F21"/>
                <w:sz w:val="20"/>
              </w:rPr>
              <w:t>Unterschriften</w:t>
            </w:r>
          </w:p>
        </w:tc>
      </w:tr>
      <w:tr w:rsidR="00AA6B1D" w14:paraId="5FE7C44A" w14:textId="77777777">
        <w:tc>
          <w:tcPr>
            <w:tcW w:w="5273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8FAD661" w14:textId="77777777" w:rsidR="00AA6B1D" w:rsidRDefault="00000000">
            <w:r>
              <w:rPr>
                <w:b/>
                <w:color w:val="6B7280"/>
                <w:sz w:val="15"/>
              </w:rPr>
              <w:t>ORT</w:t>
            </w:r>
          </w:p>
          <w:p w14:paraId="59FF3408" w14:textId="77777777" w:rsidR="00AA6B1D" w:rsidRDefault="00000000">
            <w:pPr>
              <w:spacing w:after="0"/>
            </w:pPr>
            <w:r>
              <w:rPr>
                <w:color w:val="1F2937"/>
              </w:rPr>
              <w:t>______________________________</w:t>
            </w:r>
          </w:p>
        </w:tc>
        <w:tc>
          <w:tcPr>
            <w:tcW w:w="5273" w:type="dxa"/>
            <w:gridSpan w:val="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E7C0D38" w14:textId="77777777" w:rsidR="00AA6B1D" w:rsidRDefault="00000000">
            <w:r>
              <w:rPr>
                <w:b/>
                <w:color w:val="6B7280"/>
                <w:sz w:val="15"/>
              </w:rPr>
              <w:t>DATUM</w:t>
            </w:r>
          </w:p>
          <w:p w14:paraId="6813EFEA" w14:textId="77777777" w:rsidR="00AA6B1D" w:rsidRDefault="00000000">
            <w:pPr>
              <w:spacing w:after="0"/>
            </w:pPr>
            <w:r>
              <w:rPr>
                <w:color w:val="1F2937"/>
              </w:rPr>
              <w:t>______________________________</w:t>
            </w:r>
          </w:p>
        </w:tc>
      </w:tr>
    </w:tbl>
    <w:p w14:paraId="59623461" w14:textId="77777777" w:rsidR="00AA6B1D" w:rsidRDefault="00AA6B1D">
      <w:pPr>
        <w:spacing w:after="80" w:line="252" w:lineRule="auto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73"/>
        <w:gridCol w:w="5273"/>
      </w:tblGrid>
      <w:tr w:rsidR="00AA6B1D" w14:paraId="3A6A6FB9" w14:textId="77777777">
        <w:tc>
          <w:tcPr>
            <w:tcW w:w="5273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78063DA" w14:textId="77777777" w:rsidR="00AA6B1D" w:rsidRDefault="00000000">
            <w:pPr>
              <w:spacing w:after="80"/>
            </w:pPr>
            <w:r>
              <w:rPr>
                <w:color w:val="1F2937"/>
              </w:rPr>
              <w:br/>
            </w:r>
            <w:r>
              <w:rPr>
                <w:color w:val="1F2937"/>
              </w:rPr>
              <w:br/>
              <w:t>______________________________</w:t>
            </w:r>
          </w:p>
          <w:p w14:paraId="03836A48" w14:textId="77777777" w:rsidR="00AA6B1D" w:rsidRDefault="00000000">
            <w:pPr>
              <w:spacing w:after="0"/>
            </w:pPr>
            <w:r>
              <w:rPr>
                <w:color w:val="374151"/>
                <w:sz w:val="17"/>
              </w:rPr>
              <w:t>Unterschrift Pächter 1</w:t>
            </w:r>
          </w:p>
        </w:tc>
        <w:tc>
          <w:tcPr>
            <w:tcW w:w="5273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390F597" w14:textId="77777777" w:rsidR="00AA6B1D" w:rsidRDefault="00000000">
            <w:pPr>
              <w:spacing w:after="80"/>
            </w:pPr>
            <w:r>
              <w:rPr>
                <w:color w:val="1F2937"/>
              </w:rPr>
              <w:br/>
            </w:r>
            <w:r>
              <w:rPr>
                <w:color w:val="1F2937"/>
              </w:rPr>
              <w:br/>
              <w:t>______________________________</w:t>
            </w:r>
          </w:p>
          <w:p w14:paraId="4B2A8CDA" w14:textId="77777777" w:rsidR="00AA6B1D" w:rsidRDefault="00000000">
            <w:pPr>
              <w:spacing w:after="0"/>
            </w:pPr>
            <w:r>
              <w:rPr>
                <w:color w:val="374151"/>
                <w:sz w:val="17"/>
              </w:rPr>
              <w:t>{{paechter2_signature_block_start}}Unterschrift Pächter 2{{paechter2_signature_block_end}}</w:t>
            </w:r>
          </w:p>
        </w:tc>
      </w:tr>
      <w:tr w:rsidR="00AA6B1D" w14:paraId="2EFD0A5F" w14:textId="77777777">
        <w:tc>
          <w:tcPr>
            <w:tcW w:w="5273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04CCE99" w14:textId="77777777" w:rsidR="00AA6B1D" w:rsidRDefault="00000000">
            <w:pPr>
              <w:spacing w:after="80"/>
            </w:pPr>
            <w:r>
              <w:rPr>
                <w:color w:val="1F2937"/>
              </w:rPr>
              <w:br/>
            </w:r>
            <w:r>
              <w:rPr>
                <w:color w:val="1F2937"/>
              </w:rPr>
              <w:br/>
              <w:t>______________________________</w:t>
            </w:r>
          </w:p>
          <w:p w14:paraId="3D9E7483" w14:textId="77777777" w:rsidR="00AA6B1D" w:rsidRDefault="00000000">
            <w:pPr>
              <w:spacing w:after="0"/>
            </w:pPr>
            <w:r>
              <w:rPr>
                <w:color w:val="374151"/>
                <w:sz w:val="17"/>
              </w:rPr>
              <w:t>Verpächter / Verein</w:t>
            </w:r>
          </w:p>
        </w:tc>
        <w:tc>
          <w:tcPr>
            <w:tcW w:w="5273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2E89086" w14:textId="77777777" w:rsidR="00AA6B1D" w:rsidRDefault="00AA6B1D"/>
        </w:tc>
      </w:tr>
    </w:tbl>
    <w:p w14:paraId="3C83A000" w14:textId="77777777" w:rsidR="00AA6B1D" w:rsidRDefault="00000000">
      <w:pPr>
        <w:spacing w:after="0" w:line="252" w:lineRule="auto"/>
      </w:pPr>
      <w:r>
        <w:rPr>
          <w:color w:val="6B7280"/>
          <w:sz w:val="16"/>
        </w:rPr>
        <w:t>Dieser Vertrag wird auf Basis der hinterlegten Vereins-, Saison- und Parzellendaten erzeugt. Optionale zweite Pächterangaben werden nur bei Bedarf eingeblendet.</w:t>
      </w:r>
    </w:p>
    <w:sectPr w:rsidR="00AA6B1D" w:rsidSect="00034616">
      <w:footerReference w:type="default" r:id="rId10"/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5BF92" w14:textId="77777777" w:rsidR="00E447F9" w:rsidRDefault="00E447F9">
      <w:pPr>
        <w:spacing w:after="0" w:line="240" w:lineRule="auto"/>
      </w:pPr>
      <w:r>
        <w:separator/>
      </w:r>
    </w:p>
  </w:endnote>
  <w:endnote w:type="continuationSeparator" w:id="0">
    <w:p w14:paraId="014AA59C" w14:textId="77777777" w:rsidR="00E447F9" w:rsidRDefault="00E447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D8CB5" w14:textId="77777777" w:rsidR="00AA6B1D" w:rsidRDefault="00000000">
    <w:pPr>
      <w:pStyle w:val="Fuzeile"/>
      <w:jc w:val="center"/>
    </w:pPr>
    <w:proofErr w:type="spellStart"/>
    <w:r>
      <w:rPr>
        <w:color w:val="6B7280"/>
        <w:sz w:val="15"/>
      </w:rPr>
      <w:t>Pachtvertrag</w:t>
    </w:r>
    <w:proofErr w:type="spellEnd"/>
    <w:r>
      <w:rPr>
        <w:color w:val="6B7280"/>
        <w:sz w:val="15"/>
      </w:rPr>
      <w:t xml:space="preserve"> · {{</w:t>
    </w:r>
    <w:proofErr w:type="spellStart"/>
    <w:r>
      <w:rPr>
        <w:color w:val="6B7280"/>
        <w:sz w:val="15"/>
      </w:rPr>
      <w:t>verein_name</w:t>
    </w:r>
    <w:proofErr w:type="spellEnd"/>
    <w:r>
      <w:rPr>
        <w:color w:val="6B7280"/>
        <w:sz w:val="15"/>
      </w:rPr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A00B8" w14:textId="77777777" w:rsidR="00E447F9" w:rsidRDefault="00E447F9">
      <w:pPr>
        <w:spacing w:after="0" w:line="240" w:lineRule="auto"/>
      </w:pPr>
      <w:r>
        <w:separator/>
      </w:r>
    </w:p>
  </w:footnote>
  <w:footnote w:type="continuationSeparator" w:id="0">
    <w:p w14:paraId="0D176973" w14:textId="77777777" w:rsidR="00E447F9" w:rsidRDefault="00E447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2635725">
    <w:abstractNumId w:val="8"/>
  </w:num>
  <w:num w:numId="2" w16cid:durableId="205290009">
    <w:abstractNumId w:val="6"/>
  </w:num>
  <w:num w:numId="3" w16cid:durableId="1170872831">
    <w:abstractNumId w:val="5"/>
  </w:num>
  <w:num w:numId="4" w16cid:durableId="1350258280">
    <w:abstractNumId w:val="4"/>
  </w:num>
  <w:num w:numId="5" w16cid:durableId="189952713">
    <w:abstractNumId w:val="7"/>
  </w:num>
  <w:num w:numId="6" w16cid:durableId="1776048595">
    <w:abstractNumId w:val="3"/>
  </w:num>
  <w:num w:numId="7" w16cid:durableId="745810375">
    <w:abstractNumId w:val="2"/>
  </w:num>
  <w:num w:numId="8" w16cid:durableId="1580558215">
    <w:abstractNumId w:val="1"/>
  </w:num>
  <w:num w:numId="9" w16cid:durableId="379406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4E4F"/>
    <w:rsid w:val="005D1D56"/>
    <w:rsid w:val="00AA1D8D"/>
    <w:rsid w:val="00AA6B1D"/>
    <w:rsid w:val="00B47730"/>
    <w:rsid w:val="00CB0664"/>
    <w:rsid w:val="00D00812"/>
    <w:rsid w:val="00E447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89904D"/>
  <w14:defaultImageDpi w14:val="300"/>
  <w15:docId w15:val="{4A568924-C0FB-4ABD-9F2D-D523A7F2D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Segoe UI" w:eastAsia="Segoe UI" w:hAnsi="Segoe UI"/>
      <w:sz w:val="1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856</Words>
  <Characters>5399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Andreas Bräuer</cp:lastModifiedBy>
  <cp:revision>4</cp:revision>
  <dcterms:created xsi:type="dcterms:W3CDTF">2013-12-23T23:15:00Z</dcterms:created>
  <dcterms:modified xsi:type="dcterms:W3CDTF">2026-04-14T20:43:00Z</dcterms:modified>
  <cp:category/>
</cp:coreProperties>
</file>