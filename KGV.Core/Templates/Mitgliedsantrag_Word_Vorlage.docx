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222"/>
        <w:gridCol w:w="2550"/>
      </w:tblGrid>
      <w:tr w:rsidR="00C45B12" w:rsidRPr="00387D2C" w14:paraId="477C155D" w14:textId="77777777" w:rsidTr="00387D2C">
        <w:trPr>
          <w:jc w:val="center"/>
        </w:trPr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DA4C4" w14:textId="74E07D32" w:rsidR="00C45B12" w:rsidRPr="00387D2C" w:rsidRDefault="00387D2C">
            <w:pPr>
              <w:spacing w:after="0" w:line="240" w:lineRule="auto"/>
              <w:rPr>
                <w:lang w:val="de-DE"/>
              </w:rPr>
            </w:pPr>
            <w:r w:rsidRPr="00387D2C">
              <w:rPr>
                <w:noProof/>
                <w:color w:val="1F2937"/>
                <w:lang w:val="de-D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385ED9" wp14:editId="104BEE9E">
                      <wp:simplePos x="0" y="0"/>
                      <wp:positionH relativeFrom="column">
                        <wp:posOffset>4091940</wp:posOffset>
                      </wp:positionH>
                      <wp:positionV relativeFrom="paragraph">
                        <wp:posOffset>48895</wp:posOffset>
                      </wp:positionV>
                      <wp:extent cx="914400" cy="800100"/>
                      <wp:effectExtent l="0" t="0" r="0" b="19050"/>
                      <wp:wrapNone/>
                      <wp:docPr id="445319579" name="Rechtec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001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85A8E4" id="Rechteck 1" o:spid="_x0000_s1026" style="position:absolute;margin-left:322.2pt;margin-top:3.85pt;width:1in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" stroked="f">
                      <v:fill r:id="rId7" o:title="" recolor="t" rotate="t" type="frame"/>
                      <v:shadow on="t" color="black" opacity="22937f" origin=",.5" offset="0,.63889mm"/>
                    </v:rect>
                  </w:pict>
                </mc:Fallback>
              </mc:AlternateContent>
            </w:r>
            <w:r w:rsidRPr="00387D2C">
              <w:rPr>
                <w:b/>
                <w:color w:val="163F21"/>
                <w:sz w:val="24"/>
                <w:lang w:val="de-DE"/>
              </w:rPr>
              <w:t xml:space="preserve">Kleingartenverein </w:t>
            </w:r>
            <w:proofErr w:type="spellStart"/>
            <w:r w:rsidRPr="00387D2C">
              <w:rPr>
                <w:b/>
                <w:color w:val="163F21"/>
                <w:sz w:val="24"/>
                <w:lang w:val="de-DE"/>
              </w:rPr>
              <w:t>Oberrothenbach</w:t>
            </w:r>
            <w:proofErr w:type="spellEnd"/>
            <w:r w:rsidRPr="00387D2C">
              <w:rPr>
                <w:b/>
                <w:color w:val="163F21"/>
                <w:sz w:val="24"/>
                <w:lang w:val="de-DE"/>
              </w:rPr>
              <w:t xml:space="preserve"> e.V.</w:t>
            </w:r>
          </w:p>
          <w:p w14:paraId="7646F893" w14:textId="2BF03D3E" w:rsidR="00C45B12" w:rsidRPr="00387D2C" w:rsidRDefault="001A7D8B">
            <w:pPr>
              <w:spacing w:after="20" w:line="240" w:lineRule="auto"/>
              <w:rPr>
                <w:lang w:val="de-DE"/>
              </w:rPr>
            </w:pPr>
            <w:r>
              <w:rPr>
                <w:color w:val="4B5563"/>
                <w:sz w:val="15"/>
                <w:lang w:val="de-DE"/>
              </w:rPr>
              <w:t>kgvoberrothenbach@gmx.de</w:t>
            </w:r>
          </w:p>
          <w:p w14:paraId="1BBB0588" w14:textId="77777777" w:rsidR="00C45B12" w:rsidRPr="00387D2C" w:rsidRDefault="00000000">
            <w:pPr>
              <w:spacing w:before="40" w:after="0"/>
              <w:rPr>
                <w:lang w:val="de-DE"/>
              </w:rPr>
            </w:pPr>
            <w:r w:rsidRPr="00387D2C">
              <w:rPr>
                <w:b/>
                <w:color w:val="163F21"/>
                <w:sz w:val="32"/>
                <w:lang w:val="de-DE"/>
              </w:rPr>
              <w:t>MITGLIEDSANTRAG</w:t>
            </w:r>
          </w:p>
          <w:p w14:paraId="70CFFC0F" w14:textId="77777777" w:rsidR="00C45B12" w:rsidRPr="00387D2C" w:rsidRDefault="00000000">
            <w:pPr>
              <w:spacing w:after="0"/>
              <w:rPr>
                <w:lang w:val="de-DE"/>
              </w:rPr>
            </w:pPr>
            <w:r w:rsidRPr="00387D2C">
              <w:rPr>
                <w:color w:val="4B5563"/>
                <w:lang w:val="de-DE"/>
              </w:rPr>
              <w:t xml:space="preserve">Antrag auf Aufnahme in den Kleingartenverein </w:t>
            </w:r>
            <w:proofErr w:type="spellStart"/>
            <w:r w:rsidRPr="00387D2C">
              <w:rPr>
                <w:color w:val="4B5563"/>
                <w:lang w:val="de-DE"/>
              </w:rPr>
              <w:t>Oberrothenbach</w:t>
            </w:r>
            <w:proofErr w:type="spellEnd"/>
            <w:r w:rsidRPr="00387D2C">
              <w:rPr>
                <w:color w:val="4B5563"/>
                <w:lang w:val="de-DE"/>
              </w:rPr>
              <w:t xml:space="preserve"> e.V.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5BA7D" w14:textId="77777777" w:rsidR="00C45B12" w:rsidRPr="00387D2C" w:rsidRDefault="00C45B12">
            <w:pPr>
              <w:rPr>
                <w:lang w:val="de-DE"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540"/>
            </w:tblGrid>
            <w:tr w:rsidR="00C45B12" w:rsidRPr="00387D2C" w14:paraId="575DC4D9" w14:textId="77777777">
              <w:tc>
                <w:tcPr>
                  <w:tcW w:w="5386" w:type="dxa"/>
                  <w:tcBorders>
                    <w:top w:val="single" w:sz="4" w:space="0" w:color="CFD6DD"/>
                    <w:left w:val="single" w:sz="4" w:space="0" w:color="CFD6DD"/>
                    <w:bottom w:val="single" w:sz="4" w:space="0" w:color="CFD6DD"/>
                    <w:right w:val="single" w:sz="4" w:space="0" w:color="CFD6DD"/>
                  </w:tcBorders>
                  <w:shd w:val="clear" w:color="auto" w:fill="F3F7F3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54D0551B" w14:textId="21562008" w:rsidR="00C45B12" w:rsidRPr="00387D2C" w:rsidRDefault="00000000">
                  <w:pPr>
                    <w:spacing w:after="0" w:line="240" w:lineRule="auto"/>
                    <w:rPr>
                      <w:lang w:val="de-DE"/>
                    </w:rPr>
                  </w:pPr>
                  <w:r w:rsidRPr="00387D2C">
                    <w:rPr>
                      <w:b/>
                      <w:color w:val="6B7280"/>
                      <w:sz w:val="13"/>
                      <w:lang w:val="de-DE"/>
                    </w:rPr>
                    <w:t>AUSSTELLUNG</w:t>
                  </w:r>
                  <w:r w:rsidRPr="00387D2C">
                    <w:rPr>
                      <w:b/>
                      <w:color w:val="6B7280"/>
                      <w:sz w:val="13"/>
                      <w:lang w:val="de-DE"/>
                    </w:rPr>
                    <w:br/>
                  </w:r>
                </w:p>
              </w:tc>
            </w:tr>
            <w:tr w:rsidR="00C45B12" w:rsidRPr="00387D2C" w14:paraId="475E25D5" w14:textId="77777777">
              <w:tc>
                <w:tcPr>
                  <w:tcW w:w="5386" w:type="dxa"/>
                  <w:tcBorders>
                    <w:top w:val="single" w:sz="4" w:space="0" w:color="CFD6DD"/>
                    <w:left w:val="single" w:sz="4" w:space="0" w:color="CFD6DD"/>
                    <w:bottom w:val="single" w:sz="4" w:space="0" w:color="CFD6DD"/>
                    <w:right w:val="single" w:sz="4" w:space="0" w:color="CFD6DD"/>
                  </w:tcBorders>
                  <w:shd w:val="clear" w:color="auto" w:fill="F3F7F3"/>
                  <w:tcMar>
                    <w:top w:w="35" w:type="dxa"/>
                    <w:left w:w="60" w:type="dxa"/>
                    <w:bottom w:w="35" w:type="dxa"/>
                    <w:right w:w="60" w:type="dxa"/>
                  </w:tcMar>
                </w:tcPr>
                <w:p w14:paraId="4355A315" w14:textId="06973714" w:rsidR="00C45B12" w:rsidRPr="00387D2C" w:rsidRDefault="00000000">
                  <w:pPr>
                    <w:spacing w:after="0" w:line="240" w:lineRule="auto"/>
                    <w:rPr>
                      <w:lang w:val="de-DE"/>
                    </w:rPr>
                  </w:pPr>
                  <w:r w:rsidRPr="00387D2C">
                    <w:rPr>
                      <w:b/>
                      <w:color w:val="6B7280"/>
                      <w:sz w:val="13"/>
                      <w:lang w:val="de-DE"/>
                    </w:rPr>
                    <w:t>ORT</w:t>
                  </w:r>
                  <w:r w:rsidRPr="00387D2C">
                    <w:rPr>
                      <w:b/>
                      <w:color w:val="6B7280"/>
                      <w:sz w:val="13"/>
                      <w:lang w:val="de-DE"/>
                    </w:rPr>
                    <w:br/>
                  </w:r>
                </w:p>
              </w:tc>
            </w:tr>
          </w:tbl>
          <w:p w14:paraId="01DE47FB" w14:textId="77777777" w:rsidR="00C45B12" w:rsidRPr="00387D2C" w:rsidRDefault="00C45B12">
            <w:pPr>
              <w:rPr>
                <w:lang w:val="de-DE"/>
              </w:rPr>
            </w:pPr>
          </w:p>
        </w:tc>
      </w:tr>
    </w:tbl>
    <w:p w14:paraId="7E4C7EEE" w14:textId="77777777" w:rsidR="00C45B12" w:rsidRPr="00387D2C" w:rsidRDefault="00C45B12">
      <w:pPr>
        <w:pBdr>
          <w:bottom w:val="single" w:sz="6" w:space="1" w:color="2F5D3A"/>
        </w:pBdr>
        <w:spacing w:before="40" w:after="60"/>
        <w:rPr>
          <w:lang w:val="de-DE"/>
        </w:rPr>
      </w:pPr>
    </w:p>
    <w:p w14:paraId="57AE61C0" w14:textId="77777777" w:rsidR="00C45B12" w:rsidRPr="00387D2C" w:rsidRDefault="00000000">
      <w:pPr>
        <w:spacing w:after="30" w:line="240" w:lineRule="auto"/>
        <w:rPr>
          <w:lang w:val="de-DE"/>
        </w:rPr>
      </w:pPr>
      <w:r w:rsidRPr="00387D2C">
        <w:rPr>
          <w:color w:val="1F2937"/>
          <w:lang w:val="de-DE"/>
        </w:rPr>
        <w:t xml:space="preserve">Hiermit beantrage ich die Aufnahme in den Kleingartenverein </w:t>
      </w:r>
      <w:proofErr w:type="spellStart"/>
      <w:r w:rsidRPr="00387D2C">
        <w:rPr>
          <w:color w:val="1F2937"/>
          <w:lang w:val="de-DE"/>
        </w:rPr>
        <w:t>Oberrothenbach</w:t>
      </w:r>
      <w:proofErr w:type="spellEnd"/>
      <w:r w:rsidRPr="00387D2C">
        <w:rPr>
          <w:color w:val="1F2937"/>
          <w:lang w:val="de-DE"/>
        </w:rPr>
        <w:t xml:space="preserve"> e.V.</w:t>
      </w:r>
    </w:p>
    <w:p w14:paraId="57E8F52A" w14:textId="77777777" w:rsidR="00C45B12" w:rsidRPr="00387D2C" w:rsidRDefault="00000000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1. Angaben zur antragstellenden Person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34"/>
        <w:gridCol w:w="961"/>
        <w:gridCol w:w="874"/>
        <w:gridCol w:w="1800"/>
        <w:gridCol w:w="1800"/>
        <w:gridCol w:w="900"/>
        <w:gridCol w:w="899"/>
        <w:gridCol w:w="1799"/>
        <w:gridCol w:w="15"/>
      </w:tblGrid>
      <w:tr w:rsidR="00C45B12" w:rsidRPr="00387D2C" w14:paraId="4A96CA1C" w14:textId="77777777" w:rsidTr="00BB5029">
        <w:trPr>
          <w:jc w:val="center"/>
        </w:trPr>
        <w:tc>
          <w:tcPr>
            <w:tcW w:w="2795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F12341C" w14:textId="79863943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NAME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74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65E693" w14:textId="67AC8BD1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VORNAME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00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84B450F" w14:textId="3493CB6D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GEBURTSDATUM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13" w:type="dxa"/>
            <w:gridSpan w:val="3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AA51802" w14:textId="24EFEA2B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AUFNAHME AB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</w:tr>
      <w:tr w:rsidR="00C45B12" w:rsidRPr="00387D2C" w14:paraId="5A26AE57" w14:textId="77777777" w:rsidTr="00BB5029">
        <w:trPr>
          <w:jc w:val="center"/>
        </w:trPr>
        <w:tc>
          <w:tcPr>
            <w:tcW w:w="2795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5D475A8" w14:textId="0B76883C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TELEFON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74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2B26D93" w14:textId="7346C490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MOBIL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5413" w:type="dxa"/>
            <w:gridSpan w:val="5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2225513" w14:textId="6ED1E573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E-MAIL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</w:tr>
      <w:tr w:rsidR="00C45B12" w:rsidRPr="00387D2C" w14:paraId="7598AA3C" w14:textId="77777777" w:rsidTr="00D929BA">
        <w:trPr>
          <w:gridAfter w:val="1"/>
          <w:wAfter w:w="15" w:type="dxa"/>
          <w:jc w:val="center"/>
        </w:trPr>
        <w:tc>
          <w:tcPr>
            <w:tcW w:w="10867" w:type="dxa"/>
            <w:gridSpan w:val="8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7B5684" w14:textId="2992407C" w:rsidR="00C45B12" w:rsidRDefault="00000000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ANSCHRIFT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  <w:p w14:paraId="23CA300A" w14:textId="77777777" w:rsidR="00387D2C" w:rsidRDefault="00387D2C">
            <w:pPr>
              <w:spacing w:after="0" w:line="240" w:lineRule="auto"/>
              <w:rPr>
                <w:lang w:val="de-DE"/>
              </w:rPr>
            </w:pPr>
          </w:p>
          <w:p w14:paraId="18FB23CA" w14:textId="77777777" w:rsidR="001A7D8B" w:rsidRPr="00387D2C" w:rsidRDefault="001A7D8B">
            <w:pPr>
              <w:spacing w:after="0" w:line="240" w:lineRule="auto"/>
              <w:rPr>
                <w:lang w:val="de-DE"/>
              </w:rPr>
            </w:pPr>
          </w:p>
        </w:tc>
      </w:tr>
      <w:tr w:rsidR="001A7D8B" w:rsidRPr="00387D2C" w14:paraId="170F06E3" w14:textId="77777777" w:rsidTr="00BB5029">
        <w:trPr>
          <w:gridAfter w:val="1"/>
          <w:wAfter w:w="15" w:type="dxa"/>
          <w:trHeight w:val="168"/>
          <w:jc w:val="center"/>
        </w:trPr>
        <w:tc>
          <w:tcPr>
            <w:tcW w:w="3669" w:type="dxa"/>
            <w:gridSpan w:val="3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1E92C" w14:textId="304450AE" w:rsidR="001A7D8B" w:rsidRPr="001A7D8B" w:rsidRDefault="001A7D8B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KOMMUNIKATION</w:t>
            </w:r>
          </w:p>
        </w:tc>
        <w:tc>
          <w:tcPr>
            <w:tcW w:w="3600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</w:tcPr>
          <w:p w14:paraId="14CAF51C" w14:textId="3BBB32D6" w:rsidR="001A7D8B" w:rsidRPr="001A7D8B" w:rsidRDefault="001A7D8B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</w:p>
        </w:tc>
        <w:tc>
          <w:tcPr>
            <w:tcW w:w="3598" w:type="dxa"/>
            <w:gridSpan w:val="3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</w:tcPr>
          <w:p w14:paraId="7CC7C64A" w14:textId="4A42E880" w:rsidR="001A7D8B" w:rsidRPr="001A7D8B" w:rsidRDefault="001A7D8B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</w:p>
        </w:tc>
      </w:tr>
      <w:tr w:rsidR="00BB5029" w:rsidRPr="00387D2C" w14:paraId="07E6CDE7" w14:textId="77777777" w:rsidTr="00BB5029">
        <w:trPr>
          <w:gridAfter w:val="1"/>
          <w:wAfter w:w="15" w:type="dxa"/>
          <w:trHeight w:val="168"/>
          <w:jc w:val="center"/>
        </w:trPr>
        <w:tc>
          <w:tcPr>
            <w:tcW w:w="1834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</w:tcBorders>
            <w:shd w:val="clear" w:color="auto" w:fill="FAFB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48EF9" w14:textId="5D071D51" w:rsidR="00BB5029" w:rsidRPr="00387D2C" w:rsidRDefault="00BB5029" w:rsidP="001A7D8B">
            <w:pPr>
              <w:spacing w:after="0" w:line="240" w:lineRule="auto"/>
              <w:jc w:val="right"/>
              <w:rPr>
                <w:b/>
                <w:color w:val="6B7280"/>
                <w:sz w:val="13"/>
                <w:lang w:val="de-DE"/>
              </w:rPr>
            </w:pPr>
          </w:p>
        </w:tc>
        <w:tc>
          <w:tcPr>
            <w:tcW w:w="1835" w:type="dxa"/>
            <w:gridSpan w:val="2"/>
            <w:tcBorders>
              <w:top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</w:tcPr>
          <w:p w14:paraId="3B53108B" w14:textId="74FC9EEA" w:rsidR="00BB5029" w:rsidRPr="00387D2C" w:rsidRDefault="00BB5029" w:rsidP="00BB5029">
            <w:pPr>
              <w:spacing w:after="0" w:line="240" w:lineRule="auto"/>
              <w:rPr>
                <w:b/>
                <w:color w:val="6B7280"/>
                <w:sz w:val="13"/>
                <w:lang w:val="de-DE"/>
              </w:rPr>
            </w:pPr>
            <w:r w:rsidRPr="00387D2C">
              <w:rPr>
                <w:color w:val="111827"/>
                <w:sz w:val="16"/>
                <w:lang w:val="de-DE"/>
              </w:rPr>
              <w:t>WhatsApp</w:t>
            </w:r>
          </w:p>
        </w:tc>
        <w:tc>
          <w:tcPr>
            <w:tcW w:w="180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</w:tcBorders>
            <w:shd w:val="clear" w:color="auto" w:fill="FAFBFC"/>
          </w:tcPr>
          <w:p w14:paraId="286A4BD3" w14:textId="4B70C692" w:rsidR="00BB5029" w:rsidRPr="00387D2C" w:rsidRDefault="00BB5029" w:rsidP="001A7D8B">
            <w:pPr>
              <w:spacing w:after="0" w:line="240" w:lineRule="auto"/>
              <w:jc w:val="right"/>
              <w:rPr>
                <w:color w:val="111827"/>
                <w:sz w:val="16"/>
                <w:lang w:val="de-DE"/>
              </w:rPr>
            </w:pPr>
          </w:p>
        </w:tc>
        <w:tc>
          <w:tcPr>
            <w:tcW w:w="1800" w:type="dxa"/>
            <w:tcBorders>
              <w:top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</w:tcPr>
          <w:p w14:paraId="7CAE86F3" w14:textId="407EAB6D" w:rsidR="00BB5029" w:rsidRPr="00387D2C" w:rsidRDefault="00BB5029" w:rsidP="00BB5029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color w:val="111827"/>
                <w:sz w:val="16"/>
                <w:lang w:val="de-DE"/>
              </w:rPr>
              <w:t>Rechnung per Mail</w:t>
            </w:r>
          </w:p>
        </w:tc>
        <w:tc>
          <w:tcPr>
            <w:tcW w:w="1799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</w:tcBorders>
            <w:shd w:val="clear" w:color="auto" w:fill="FAFBFC"/>
          </w:tcPr>
          <w:p w14:paraId="5C4DF454" w14:textId="6EFD872F" w:rsidR="00BB5029" w:rsidRPr="00387D2C" w:rsidRDefault="00BB5029" w:rsidP="001A7D8B">
            <w:pPr>
              <w:spacing w:after="0" w:line="240" w:lineRule="auto"/>
              <w:jc w:val="right"/>
              <w:rPr>
                <w:color w:val="111827"/>
                <w:sz w:val="16"/>
                <w:lang w:val="de-DE"/>
              </w:rPr>
            </w:pPr>
          </w:p>
        </w:tc>
        <w:tc>
          <w:tcPr>
            <w:tcW w:w="1799" w:type="dxa"/>
            <w:tcBorders>
              <w:top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</w:tcPr>
          <w:p w14:paraId="4E7C0C0A" w14:textId="0F37FCCE" w:rsidR="00BB5029" w:rsidRPr="00387D2C" w:rsidRDefault="00BB5029" w:rsidP="00BB5029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color w:val="111827"/>
                <w:sz w:val="16"/>
                <w:lang w:val="de-DE"/>
              </w:rPr>
              <w:t>Info per Mail</w:t>
            </w:r>
          </w:p>
        </w:tc>
      </w:tr>
    </w:tbl>
    <w:p w14:paraId="3687EBA3" w14:textId="4F112126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2. V</w:t>
      </w:r>
      <w:r w:rsidR="00000000" w:rsidRPr="00387D2C">
        <w:rPr>
          <w:b/>
          <w:color w:val="163F21"/>
          <w:sz w:val="19"/>
          <w:lang w:val="de-DE"/>
        </w:rPr>
        <w:t>ertretung (falls Antragsteller/in minderjährig)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20"/>
        <w:gridCol w:w="2720"/>
        <w:gridCol w:w="2721"/>
        <w:gridCol w:w="2721"/>
      </w:tblGrid>
      <w:tr w:rsidR="00C45B12" w:rsidRPr="00387D2C" w14:paraId="1F32AE02" w14:textId="77777777" w:rsidTr="00D929BA">
        <w:trPr>
          <w:jc w:val="center"/>
        </w:trPr>
        <w:tc>
          <w:tcPr>
            <w:tcW w:w="2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7679666" w14:textId="610F1DFA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NAME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C0173C9" w14:textId="1BFDEA4C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VORNAME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2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EC3D0B7" w14:textId="77121D5A" w:rsidR="00C45B12" w:rsidRPr="00387D2C" w:rsidRDefault="00D929BA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GEBURTSDATUM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21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92AEF80" w14:textId="4C46470C" w:rsidR="00C45B12" w:rsidRPr="00387D2C" w:rsidRDefault="00C45B12">
            <w:pPr>
              <w:spacing w:after="0" w:line="240" w:lineRule="auto"/>
              <w:rPr>
                <w:lang w:val="de-DE"/>
              </w:rPr>
            </w:pPr>
          </w:p>
        </w:tc>
      </w:tr>
      <w:tr w:rsidR="00D929BA" w:rsidRPr="00387D2C" w14:paraId="3EE2F1A0" w14:textId="77777777" w:rsidTr="00D929BA">
        <w:trPr>
          <w:jc w:val="center"/>
        </w:trPr>
        <w:tc>
          <w:tcPr>
            <w:tcW w:w="2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DE9F4A0" w14:textId="440DC9BC" w:rsidR="00D929BA" w:rsidRPr="00387D2C" w:rsidRDefault="00D929BA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TELEFON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720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vAlign w:val="center"/>
          </w:tcPr>
          <w:p w14:paraId="764A5884" w14:textId="6001060A" w:rsidR="00D929BA" w:rsidRPr="00387D2C" w:rsidRDefault="00D929BA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MOBIL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5442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D32BF55" w14:textId="2251982F" w:rsidR="00D929BA" w:rsidRPr="00387D2C" w:rsidRDefault="00D929BA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E-MAIL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</w:tr>
      <w:tr w:rsidR="00387D2C" w:rsidRPr="00387D2C" w14:paraId="3F605738" w14:textId="77777777" w:rsidTr="007F37F4">
        <w:trPr>
          <w:jc w:val="center"/>
        </w:trPr>
        <w:tc>
          <w:tcPr>
            <w:tcW w:w="10882" w:type="dxa"/>
            <w:gridSpan w:val="4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47828E9A" w14:textId="2F4801CA" w:rsidR="00387D2C" w:rsidRDefault="00387D2C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ANSCHRIFT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  <w:p w14:paraId="67D0462E" w14:textId="77777777" w:rsidR="001A7D8B" w:rsidRPr="00387D2C" w:rsidRDefault="001A7D8B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</w:p>
          <w:p w14:paraId="62FDD850" w14:textId="77777777" w:rsidR="00387D2C" w:rsidRPr="00387D2C" w:rsidRDefault="00387D2C">
            <w:pPr>
              <w:spacing w:after="0" w:line="240" w:lineRule="auto"/>
              <w:rPr>
                <w:b/>
                <w:color w:val="6B7280"/>
                <w:sz w:val="13"/>
                <w:lang w:val="de-DE"/>
              </w:rPr>
            </w:pPr>
          </w:p>
        </w:tc>
      </w:tr>
    </w:tbl>
    <w:p w14:paraId="235C677C" w14:textId="7BA99017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 xml:space="preserve">3. </w:t>
      </w:r>
      <w:r w:rsidR="00000000" w:rsidRPr="00387D2C">
        <w:rPr>
          <w:b/>
          <w:color w:val="163F21"/>
          <w:sz w:val="19"/>
          <w:lang w:val="de-DE"/>
        </w:rPr>
        <w:t>Beiträge und Zahlungen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20"/>
        <w:gridCol w:w="2720"/>
        <w:gridCol w:w="2721"/>
        <w:gridCol w:w="2721"/>
      </w:tblGrid>
      <w:tr w:rsidR="00C45B12" w:rsidRPr="00387D2C" w14:paraId="2ABCBA68" w14:textId="77777777">
        <w:trPr>
          <w:jc w:val="center"/>
        </w:trPr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AFACA27" w14:textId="3C2132D8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JAHRESBEITRAG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22A064B" w14:textId="56E29363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ANTEIL AUFNAHMEJAHR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1405A10" w14:textId="6352FEFD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MONATE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CCC0A87" w14:textId="39B2E576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AUFNAHMEGEBÜHR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</w:tr>
    </w:tbl>
    <w:p w14:paraId="2547E7B2" w14:textId="1434BC19" w:rsidR="00C45B12" w:rsidRPr="00387D2C" w:rsidRDefault="00C45B12">
      <w:pPr>
        <w:spacing w:after="30" w:line="240" w:lineRule="auto"/>
        <w:rPr>
          <w:lang w:val="de-DE"/>
        </w:rPr>
      </w:pPr>
    </w:p>
    <w:p w14:paraId="52906F2E" w14:textId="2E5B5ED8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4.</w:t>
      </w:r>
      <w:r w:rsidR="00000000" w:rsidRPr="00387D2C">
        <w:rPr>
          <w:b/>
          <w:color w:val="163F21"/>
          <w:sz w:val="19"/>
          <w:lang w:val="de-DE"/>
        </w:rPr>
        <w:t xml:space="preserve"> Bankverbindung des Vereins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720"/>
        <w:gridCol w:w="2720"/>
        <w:gridCol w:w="2721"/>
        <w:gridCol w:w="2721"/>
      </w:tblGrid>
      <w:tr w:rsidR="00C45B12" w:rsidRPr="00387D2C" w14:paraId="02BBAB56" w14:textId="77777777">
        <w:trPr>
          <w:jc w:val="center"/>
        </w:trPr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A06178C" w14:textId="5C3F007F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KONTOINHABER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6C2158D" w14:textId="1FD310B7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BANK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EC184D5" w14:textId="65442EEB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IBAN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  <w:tc>
          <w:tcPr>
            <w:tcW w:w="2693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111CB93" w14:textId="7D39B71C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BIC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</w:p>
        </w:tc>
      </w:tr>
    </w:tbl>
    <w:p w14:paraId="74A8A90D" w14:textId="773F465E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5</w:t>
      </w:r>
      <w:r w:rsidR="00000000" w:rsidRPr="00387D2C">
        <w:rPr>
          <w:b/>
          <w:color w:val="163F21"/>
          <w:sz w:val="19"/>
          <w:lang w:val="de-DE"/>
        </w:rPr>
        <w:t xml:space="preserve">. </w:t>
      </w:r>
      <w:r w:rsidR="00BB5029">
        <w:rPr>
          <w:b/>
          <w:color w:val="163F21"/>
          <w:sz w:val="19"/>
          <w:lang w:val="de-DE"/>
        </w:rPr>
        <w:t xml:space="preserve">Beendigung der </w:t>
      </w:r>
      <w:r w:rsidR="00580C91">
        <w:rPr>
          <w:b/>
          <w:color w:val="163F21"/>
          <w:sz w:val="19"/>
          <w:lang w:val="de-DE"/>
        </w:rPr>
        <w:t>Mitgliedschaft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912"/>
      </w:tblGrid>
      <w:tr w:rsidR="00C45B12" w:rsidRPr="00387D2C" w14:paraId="5C4041D2" w14:textId="77777777">
        <w:trPr>
          <w:jc w:val="center"/>
        </w:trPr>
        <w:tc>
          <w:tcPr>
            <w:tcW w:w="1077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A5B61" w14:textId="43C4D9FE" w:rsidR="00387D2C" w:rsidRPr="00BB5029" w:rsidRDefault="00BB5029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BB5029">
              <w:rPr>
                <w:color w:val="111827"/>
                <w:sz w:val="16"/>
                <w:lang w:val="de-DE"/>
              </w:rPr>
              <w:t>Die Mitgliedschaft kann jährlich mit Wirkung zum Ablauf eines Kalenderjahres fristgerecht schriftlich gekündigt werden.</w:t>
            </w:r>
          </w:p>
        </w:tc>
      </w:tr>
    </w:tbl>
    <w:p w14:paraId="282A0E3A" w14:textId="7A13DB69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6</w:t>
      </w:r>
      <w:r w:rsidR="00000000" w:rsidRPr="00387D2C">
        <w:rPr>
          <w:b/>
          <w:color w:val="163F21"/>
          <w:sz w:val="19"/>
          <w:lang w:val="de-DE"/>
        </w:rPr>
        <w:t>. Unterschriften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20"/>
        <w:gridCol w:w="1809"/>
        <w:gridCol w:w="1810"/>
        <w:gridCol w:w="3619"/>
        <w:gridCol w:w="24"/>
      </w:tblGrid>
      <w:tr w:rsidR="00C45B12" w:rsidRPr="00387D2C" w14:paraId="5EB9B364" w14:textId="77777777" w:rsidTr="00387D2C">
        <w:trPr>
          <w:jc w:val="center"/>
        </w:trPr>
        <w:tc>
          <w:tcPr>
            <w:tcW w:w="5429" w:type="dxa"/>
            <w:gridSpan w:val="2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7080FD" w14:textId="77777777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ORT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  <w:r w:rsidRPr="00387D2C">
              <w:rPr>
                <w:color w:val="111827"/>
                <w:sz w:val="16"/>
                <w:lang w:val="de-DE"/>
              </w:rPr>
              <w:t>________________________</w:t>
            </w:r>
          </w:p>
        </w:tc>
        <w:tc>
          <w:tcPr>
            <w:tcW w:w="5453" w:type="dxa"/>
            <w:gridSpan w:val="3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7115369" w14:textId="77777777" w:rsidR="00C45B12" w:rsidRPr="00387D2C" w:rsidRDefault="00000000">
            <w:pPr>
              <w:spacing w:after="0" w:line="240" w:lineRule="auto"/>
              <w:rPr>
                <w:lang w:val="de-DE"/>
              </w:rPr>
            </w:pPr>
            <w:r w:rsidRPr="00387D2C">
              <w:rPr>
                <w:b/>
                <w:color w:val="6B7280"/>
                <w:sz w:val="13"/>
                <w:lang w:val="de-DE"/>
              </w:rPr>
              <w:t>DATUM</w:t>
            </w:r>
            <w:r w:rsidRPr="00387D2C">
              <w:rPr>
                <w:b/>
                <w:color w:val="6B7280"/>
                <w:sz w:val="13"/>
                <w:lang w:val="de-DE"/>
              </w:rPr>
              <w:br/>
            </w:r>
            <w:r w:rsidRPr="00387D2C">
              <w:rPr>
                <w:color w:val="111827"/>
                <w:sz w:val="16"/>
                <w:lang w:val="de-DE"/>
              </w:rPr>
              <w:t>________________________</w:t>
            </w:r>
          </w:p>
        </w:tc>
      </w:tr>
      <w:tr w:rsidR="00C45B12" w:rsidRPr="00387D2C" w14:paraId="1E154D34" w14:textId="77777777" w:rsidTr="00387D2C">
        <w:trPr>
          <w:gridAfter w:val="1"/>
          <w:wAfter w:w="24" w:type="dxa"/>
          <w:jc w:val="center"/>
        </w:trPr>
        <w:tc>
          <w:tcPr>
            <w:tcW w:w="3620" w:type="dxa"/>
            <w:tcBorders>
              <w:bottom w:val="single" w:sz="8" w:space="0" w:color="4B5563"/>
            </w:tcBorders>
            <w:tcMar>
              <w:top w:w="80" w:type="dxa"/>
              <w:left w:w="80" w:type="dxa"/>
              <w:bottom w:w="45" w:type="dxa"/>
              <w:right w:w="80" w:type="dxa"/>
            </w:tcMar>
          </w:tcPr>
          <w:p w14:paraId="1523F1C6" w14:textId="77777777" w:rsidR="00387D2C" w:rsidRPr="00BB5029" w:rsidRDefault="00387D2C">
            <w:pPr>
              <w:spacing w:after="0" w:line="240" w:lineRule="auto"/>
              <w:rPr>
                <w:sz w:val="72"/>
                <w:szCs w:val="160"/>
                <w:lang w:val="de-DE"/>
              </w:rPr>
            </w:pPr>
          </w:p>
        </w:tc>
        <w:tc>
          <w:tcPr>
            <w:tcW w:w="3619" w:type="dxa"/>
            <w:gridSpan w:val="2"/>
            <w:tcBorders>
              <w:bottom w:val="single" w:sz="8" w:space="0" w:color="4B5563"/>
            </w:tcBorders>
            <w:tcMar>
              <w:top w:w="80" w:type="dxa"/>
              <w:left w:w="80" w:type="dxa"/>
              <w:bottom w:w="45" w:type="dxa"/>
              <w:right w:w="80" w:type="dxa"/>
            </w:tcMar>
          </w:tcPr>
          <w:p w14:paraId="1EFF08BB" w14:textId="77777777" w:rsidR="00C45B12" w:rsidRPr="00387D2C" w:rsidRDefault="00C45B12">
            <w:pPr>
              <w:spacing w:after="0" w:line="240" w:lineRule="auto"/>
              <w:rPr>
                <w:lang w:val="de-DE"/>
              </w:rPr>
            </w:pPr>
          </w:p>
        </w:tc>
        <w:tc>
          <w:tcPr>
            <w:tcW w:w="3619" w:type="dxa"/>
            <w:tcBorders>
              <w:bottom w:val="single" w:sz="8" w:space="0" w:color="4B5563"/>
            </w:tcBorders>
            <w:tcMar>
              <w:top w:w="80" w:type="dxa"/>
              <w:left w:w="80" w:type="dxa"/>
              <w:bottom w:w="45" w:type="dxa"/>
              <w:right w:w="80" w:type="dxa"/>
            </w:tcMar>
          </w:tcPr>
          <w:p w14:paraId="38FEB292" w14:textId="77777777" w:rsidR="00C45B12" w:rsidRPr="00387D2C" w:rsidRDefault="00C45B12">
            <w:pPr>
              <w:spacing w:after="0" w:line="240" w:lineRule="auto"/>
              <w:rPr>
                <w:lang w:val="de-DE"/>
              </w:rPr>
            </w:pPr>
          </w:p>
        </w:tc>
      </w:tr>
      <w:tr w:rsidR="00C45B12" w:rsidRPr="00387D2C" w14:paraId="417858C9" w14:textId="77777777" w:rsidTr="00387D2C">
        <w:trPr>
          <w:gridAfter w:val="1"/>
          <w:wAfter w:w="24" w:type="dxa"/>
          <w:jc w:val="center"/>
        </w:trPr>
        <w:tc>
          <w:tcPr>
            <w:tcW w:w="3620" w:type="dxa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323F8647" w14:textId="77777777" w:rsidR="00C45B12" w:rsidRPr="00387D2C" w:rsidRDefault="00000000">
            <w:pPr>
              <w:spacing w:after="0"/>
              <w:jc w:val="center"/>
              <w:rPr>
                <w:lang w:val="de-DE"/>
              </w:rPr>
            </w:pPr>
            <w:r w:rsidRPr="00387D2C">
              <w:rPr>
                <w:color w:val="374151"/>
                <w:sz w:val="14"/>
                <w:lang w:val="de-DE"/>
              </w:rPr>
              <w:t>Unterschrift Antragsteller/in</w:t>
            </w:r>
          </w:p>
        </w:tc>
        <w:tc>
          <w:tcPr>
            <w:tcW w:w="3619" w:type="dxa"/>
            <w:gridSpan w:val="2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4A0F2916" w14:textId="77777777" w:rsidR="00C45B12" w:rsidRPr="00387D2C" w:rsidRDefault="00000000">
            <w:pPr>
              <w:spacing w:after="0"/>
              <w:jc w:val="center"/>
              <w:rPr>
                <w:lang w:val="de-DE"/>
              </w:rPr>
            </w:pPr>
            <w:r w:rsidRPr="00387D2C">
              <w:rPr>
                <w:color w:val="374151"/>
                <w:sz w:val="14"/>
                <w:lang w:val="de-DE"/>
              </w:rPr>
              <w:t>Unterschrift gesetzliche/r Vertreter/in</w:t>
            </w:r>
          </w:p>
        </w:tc>
        <w:tc>
          <w:tcPr>
            <w:tcW w:w="3619" w:type="dxa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42A7FBEC" w14:textId="77777777" w:rsidR="00C45B12" w:rsidRPr="00387D2C" w:rsidRDefault="00000000">
            <w:pPr>
              <w:spacing w:after="0"/>
              <w:jc w:val="center"/>
              <w:rPr>
                <w:lang w:val="de-DE"/>
              </w:rPr>
            </w:pPr>
            <w:r w:rsidRPr="00387D2C">
              <w:rPr>
                <w:color w:val="374151"/>
                <w:sz w:val="14"/>
                <w:lang w:val="de-DE"/>
              </w:rPr>
              <w:t>Für den Verein</w:t>
            </w:r>
          </w:p>
        </w:tc>
      </w:tr>
    </w:tbl>
    <w:p w14:paraId="6690C84F" w14:textId="6640C0DE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8.</w:t>
      </w:r>
      <w:r w:rsidR="00000000" w:rsidRPr="00387D2C">
        <w:rPr>
          <w:b/>
          <w:color w:val="163F21"/>
          <w:sz w:val="19"/>
          <w:lang w:val="de-DE"/>
        </w:rPr>
        <w:t xml:space="preserve"> Datenschutzerklärung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912"/>
      </w:tblGrid>
      <w:tr w:rsidR="00C45B12" w:rsidRPr="00387D2C" w14:paraId="41B3AA9D" w14:textId="77777777">
        <w:trPr>
          <w:jc w:val="center"/>
        </w:trPr>
        <w:tc>
          <w:tcPr>
            <w:tcW w:w="10772" w:type="dxa"/>
            <w:tcBorders>
              <w:top w:val="single" w:sz="4" w:space="0" w:color="D8DEE5"/>
              <w:left w:val="single" w:sz="4" w:space="0" w:color="D8DEE5"/>
              <w:bottom w:val="single" w:sz="4" w:space="0" w:color="D8DEE5"/>
              <w:right w:val="single" w:sz="4" w:space="0" w:color="D8DEE5"/>
            </w:tcBorders>
            <w:shd w:val="clear" w:color="auto" w:fill="FAFB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84A22F" w14:textId="77777777" w:rsidR="00BB5029" w:rsidRPr="00BB5029" w:rsidRDefault="00BB5029" w:rsidP="00BB5029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BB5029">
              <w:rPr>
                <w:color w:val="111827"/>
                <w:sz w:val="16"/>
                <w:lang w:val="de-DE"/>
              </w:rPr>
              <w:t xml:space="preserve">Ich stimme der Verarbeitung meiner personenbezogenen Daten durch den Kleingartenverein </w:t>
            </w:r>
            <w:proofErr w:type="spellStart"/>
            <w:r w:rsidRPr="00BB5029">
              <w:rPr>
                <w:color w:val="111827"/>
                <w:sz w:val="16"/>
                <w:lang w:val="de-DE"/>
              </w:rPr>
              <w:t>Oberrothenbach</w:t>
            </w:r>
            <w:proofErr w:type="spellEnd"/>
            <w:r w:rsidRPr="00BB5029">
              <w:rPr>
                <w:color w:val="111827"/>
                <w:sz w:val="16"/>
                <w:lang w:val="de-DE"/>
              </w:rPr>
              <w:t xml:space="preserve"> e.V. zu, soweit dies für die Bearbeitung meines Mitgliedsantrags, die Durchführung der Mitgliedschaft, die Vereinsverwaltung, die Beitrags- und Zahlungsabwicklung sowie die vereinsinterne Kommunikation erforderlich ist.</w:t>
            </w:r>
          </w:p>
          <w:p w14:paraId="438D9D3A" w14:textId="77777777" w:rsidR="00BB5029" w:rsidRPr="00BB5029" w:rsidRDefault="00BB5029" w:rsidP="00BB5029">
            <w:pPr>
              <w:spacing w:after="0" w:line="240" w:lineRule="auto"/>
              <w:rPr>
                <w:color w:val="111827"/>
                <w:sz w:val="16"/>
                <w:lang w:val="de-DE"/>
              </w:rPr>
            </w:pPr>
            <w:r w:rsidRPr="00BB5029">
              <w:rPr>
                <w:color w:val="111827"/>
                <w:sz w:val="16"/>
                <w:lang w:val="de-DE"/>
              </w:rPr>
              <w:t>Mir ist bekannt, dass meine Daten nur für Vereinszwecke verwendet und nicht ohne rechtliche Grundlage oder meine Einwilligung an Dritte weitergegeben werden.</w:t>
            </w:r>
          </w:p>
          <w:p w14:paraId="5B61602E" w14:textId="0C1CB127" w:rsidR="00387D2C" w:rsidRPr="00387D2C" w:rsidRDefault="00BB5029" w:rsidP="00BB5029">
            <w:pPr>
              <w:spacing w:after="0" w:line="240" w:lineRule="auto"/>
              <w:rPr>
                <w:lang w:val="de-DE"/>
              </w:rPr>
            </w:pPr>
            <w:r w:rsidRPr="00BB5029">
              <w:rPr>
                <w:color w:val="111827"/>
                <w:sz w:val="16"/>
                <w:lang w:val="de-DE"/>
              </w:rPr>
              <w:t>Ich kann meine Einwilligung jederzeit mit Wirkung für die Zukunft widerrufen. Bereits rechtmäßig erfolgte Verarbeitungen bleiben davon unberührt.</w:t>
            </w:r>
          </w:p>
        </w:tc>
      </w:tr>
    </w:tbl>
    <w:p w14:paraId="24A52413" w14:textId="49E46B84" w:rsidR="00C45B12" w:rsidRPr="00387D2C" w:rsidRDefault="00387D2C" w:rsidP="00387D2C">
      <w:pPr>
        <w:keepNext/>
        <w:spacing w:before="240" w:after="40"/>
        <w:rPr>
          <w:lang w:val="de-DE"/>
        </w:rPr>
      </w:pPr>
      <w:r w:rsidRPr="00387D2C">
        <w:rPr>
          <w:b/>
          <w:color w:val="163F21"/>
          <w:sz w:val="19"/>
          <w:lang w:val="de-DE"/>
        </w:rPr>
        <w:t>9.</w:t>
      </w:r>
      <w:r w:rsidR="00000000" w:rsidRPr="00387D2C">
        <w:rPr>
          <w:b/>
          <w:color w:val="163F21"/>
          <w:sz w:val="19"/>
          <w:lang w:val="de-DE"/>
        </w:rPr>
        <w:t xml:space="preserve"> Unterschrift Datenschutzerklärung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466"/>
        <w:gridCol w:w="5466"/>
      </w:tblGrid>
      <w:tr w:rsidR="00C45B12" w:rsidRPr="00387D2C" w14:paraId="040AED4C" w14:textId="77777777">
        <w:trPr>
          <w:jc w:val="center"/>
        </w:trPr>
        <w:tc>
          <w:tcPr>
            <w:tcW w:w="5386" w:type="dxa"/>
            <w:tcBorders>
              <w:bottom w:val="single" w:sz="8" w:space="0" w:color="4B5563"/>
            </w:tcBorders>
            <w:tcMar>
              <w:top w:w="80" w:type="dxa"/>
              <w:left w:w="80" w:type="dxa"/>
              <w:bottom w:w="45" w:type="dxa"/>
              <w:right w:w="80" w:type="dxa"/>
            </w:tcMar>
          </w:tcPr>
          <w:p w14:paraId="6E65BAFA" w14:textId="77777777" w:rsidR="00C45B12" w:rsidRPr="00BB5029" w:rsidRDefault="00C45B12">
            <w:pPr>
              <w:spacing w:after="0" w:line="240" w:lineRule="auto"/>
              <w:rPr>
                <w:sz w:val="72"/>
                <w:szCs w:val="160"/>
                <w:lang w:val="de-DE"/>
              </w:rPr>
            </w:pPr>
          </w:p>
        </w:tc>
        <w:tc>
          <w:tcPr>
            <w:tcW w:w="5386" w:type="dxa"/>
            <w:tcBorders>
              <w:bottom w:val="single" w:sz="8" w:space="0" w:color="4B5563"/>
            </w:tcBorders>
            <w:tcMar>
              <w:top w:w="80" w:type="dxa"/>
              <w:left w:w="80" w:type="dxa"/>
              <w:bottom w:w="45" w:type="dxa"/>
              <w:right w:w="80" w:type="dxa"/>
            </w:tcMar>
          </w:tcPr>
          <w:p w14:paraId="4FC2ED00" w14:textId="77777777" w:rsidR="00C45B12" w:rsidRPr="00387D2C" w:rsidRDefault="00C45B12">
            <w:pPr>
              <w:spacing w:after="0" w:line="240" w:lineRule="auto"/>
              <w:rPr>
                <w:lang w:val="de-DE"/>
              </w:rPr>
            </w:pPr>
          </w:p>
        </w:tc>
      </w:tr>
      <w:tr w:rsidR="00C45B12" w:rsidRPr="00387D2C" w14:paraId="3F41C2CC" w14:textId="77777777">
        <w:trPr>
          <w:jc w:val="center"/>
        </w:trPr>
        <w:tc>
          <w:tcPr>
            <w:tcW w:w="5386" w:type="dxa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323E3D59" w14:textId="77777777" w:rsidR="00C45B12" w:rsidRPr="00387D2C" w:rsidRDefault="00000000">
            <w:pPr>
              <w:spacing w:after="0"/>
              <w:jc w:val="center"/>
              <w:rPr>
                <w:lang w:val="de-DE"/>
              </w:rPr>
            </w:pPr>
            <w:r w:rsidRPr="00387D2C">
              <w:rPr>
                <w:color w:val="374151"/>
                <w:sz w:val="14"/>
                <w:lang w:val="de-DE"/>
              </w:rPr>
              <w:t>Antragsteller/in zur Datenschutzerklärung</w:t>
            </w:r>
          </w:p>
        </w:tc>
        <w:tc>
          <w:tcPr>
            <w:tcW w:w="5386" w:type="dxa"/>
            <w:tcMar>
              <w:top w:w="20" w:type="dxa"/>
              <w:left w:w="80" w:type="dxa"/>
              <w:bottom w:w="60" w:type="dxa"/>
              <w:right w:w="80" w:type="dxa"/>
            </w:tcMar>
          </w:tcPr>
          <w:p w14:paraId="18C456C7" w14:textId="77777777" w:rsidR="00C45B12" w:rsidRPr="00387D2C" w:rsidRDefault="00000000">
            <w:pPr>
              <w:spacing w:after="0"/>
              <w:jc w:val="center"/>
              <w:rPr>
                <w:lang w:val="de-DE"/>
              </w:rPr>
            </w:pPr>
            <w:r w:rsidRPr="00387D2C">
              <w:rPr>
                <w:color w:val="374151"/>
                <w:sz w:val="14"/>
                <w:lang w:val="de-DE"/>
              </w:rPr>
              <w:t>gesetzliche/r Vertreter/in zur Datenschutzerklärung</w:t>
            </w:r>
          </w:p>
        </w:tc>
      </w:tr>
    </w:tbl>
    <w:p w14:paraId="58DACFEB" w14:textId="17F8796D" w:rsidR="00C45B12" w:rsidRPr="00387D2C" w:rsidRDefault="00C45B12">
      <w:pPr>
        <w:spacing w:after="30" w:line="240" w:lineRule="auto"/>
        <w:rPr>
          <w:lang w:val="de-DE"/>
        </w:rPr>
      </w:pPr>
    </w:p>
    <w:sectPr w:rsidR="00C45B12" w:rsidRPr="00387D2C" w:rsidSect="00034616">
      <w:pgSz w:w="11906" w:h="16838"/>
      <w:pgMar w:top="510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275079">
    <w:abstractNumId w:val="8"/>
  </w:num>
  <w:num w:numId="2" w16cid:durableId="1078286681">
    <w:abstractNumId w:val="6"/>
  </w:num>
  <w:num w:numId="3" w16cid:durableId="1636175577">
    <w:abstractNumId w:val="5"/>
  </w:num>
  <w:num w:numId="4" w16cid:durableId="1095827948">
    <w:abstractNumId w:val="4"/>
  </w:num>
  <w:num w:numId="5" w16cid:durableId="907492879">
    <w:abstractNumId w:val="7"/>
  </w:num>
  <w:num w:numId="6" w16cid:durableId="857084973">
    <w:abstractNumId w:val="3"/>
  </w:num>
  <w:num w:numId="7" w16cid:durableId="1349452968">
    <w:abstractNumId w:val="2"/>
  </w:num>
  <w:num w:numId="8" w16cid:durableId="455754168">
    <w:abstractNumId w:val="1"/>
  </w:num>
  <w:num w:numId="9" w16cid:durableId="68675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D8B"/>
    <w:rsid w:val="0029639D"/>
    <w:rsid w:val="00326F90"/>
    <w:rsid w:val="00387D2C"/>
    <w:rsid w:val="00521F89"/>
    <w:rsid w:val="00554E4F"/>
    <w:rsid w:val="00580C91"/>
    <w:rsid w:val="00AA1D8D"/>
    <w:rsid w:val="00B47730"/>
    <w:rsid w:val="00BB5029"/>
    <w:rsid w:val="00C45B12"/>
    <w:rsid w:val="00CB0664"/>
    <w:rsid w:val="00D929BA"/>
    <w:rsid w:val="00E06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A747A"/>
  <w14:defaultImageDpi w14:val="300"/>
  <w15:docId w15:val="{4A568924-C0FB-4ABD-9F2D-D523A7F2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1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Andreas Bräuer</cp:lastModifiedBy>
  <cp:revision>4</cp:revision>
  <cp:lastPrinted>2026-04-14T20:19:00Z</cp:lastPrinted>
  <dcterms:created xsi:type="dcterms:W3CDTF">2013-12-23T23:15:00Z</dcterms:created>
  <dcterms:modified xsi:type="dcterms:W3CDTF">2026-04-14T20:38:00Z</dcterms:modified>
  <cp:category/>
</cp:coreProperties>
</file>